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0180" w14:textId="77777777" w:rsidR="003A0D1B" w:rsidRDefault="00000000">
      <w:pPr>
        <w:pStyle w:val="Heading1"/>
        <w:spacing w:before="360" w:after="160"/>
      </w:pPr>
      <w:r>
        <w:rPr>
          <w:rFonts w:ascii="Calibri" w:hAnsi="Calibri"/>
          <w:color w:val="1B365D"/>
          <w:sz w:val="44"/>
        </w:rPr>
        <w:t>Technical Design: Chess Engine Manchesser United</w:t>
      </w:r>
    </w:p>
    <w:p w14:paraId="6C1B7153" w14:textId="77777777" w:rsidR="003A0D1B" w:rsidRDefault="00000000">
      <w:pPr>
        <w:pStyle w:val="Heading2"/>
        <w:spacing w:before="280" w:after="120"/>
      </w:pPr>
      <w:r>
        <w:rPr>
          <w:rFonts w:ascii="Calibri" w:hAnsi="Calibri"/>
          <w:color w:val="2C3E50"/>
          <w:sz w:val="32"/>
        </w:rPr>
        <w:t>1. Problem Statement</w:t>
      </w:r>
    </w:p>
    <w:p w14:paraId="73D77795" w14:textId="77777777" w:rsidR="003A0D1B" w:rsidRDefault="00000000">
      <w:pPr>
        <w:spacing w:after="100"/>
      </w:pPr>
      <w:r>
        <w:t>Manchesser United is a custom C# chess engine built on the ChessChallenge.API framework. That framework comes with some hard limits baked in: you get at most 256 MiB of RAM, tight per-move time budgets, and a strict cap on how many tokens your source code can use. Getting real playing strength out of the engine under those constraints means wrestling with four tradeoffs that all fight each other:</w:t>
      </w:r>
    </w:p>
    <w:p w14:paraId="2C1387D7" w14:textId="77777777" w:rsidR="003A0D1B" w:rsidRDefault="00000000">
      <w:pPr>
        <w:pStyle w:val="ListNumber"/>
        <w:spacing w:after="60"/>
      </w:pPr>
      <w:r>
        <w:rPr>
          <w:b/>
        </w:rPr>
        <w:t>Search depth vs. execution time.</w:t>
      </w:r>
      <w:r>
        <w:t xml:space="preserve"> Getting to 10 to 15+ plies deep inside a tiny per-move time slice means pruning and reducing aggressively, but do that too much and you start missing tactics because the search cuts off too early (the classic horizon effect).</w:t>
      </w:r>
    </w:p>
    <w:p w14:paraId="044F0E90" w14:textId="77777777" w:rsidR="003A0D1B" w:rsidRDefault="00000000">
      <w:pPr>
        <w:pStyle w:val="ListNumber"/>
        <w:spacing w:after="60"/>
      </w:pPr>
      <w:r>
        <w:rPr>
          <w:b/>
        </w:rPr>
        <w:t>Evaluation richness vs. node speed.</w:t>
      </w:r>
      <w:r>
        <w:t xml:space="preserve"> The more positional detail you fold into the eval function (material, piece-square tables, mobility, king safety, pawn structure), the better the moves get, but also the more CPU cycles you burn per node. You need an eval that's rich but still lets you chew through nodes fast.</w:t>
      </w:r>
    </w:p>
    <w:p w14:paraId="67EE5A6A" w14:textId="77777777" w:rsidR="003A0D1B" w:rsidRDefault="00000000">
      <w:pPr>
        <w:pStyle w:val="ListNumber"/>
        <w:spacing w:after="60"/>
      </w:pPr>
      <w:r>
        <w:rPr>
          <w:b/>
        </w:rPr>
        <w:t>Memory footprint vs. cache efficiency.</w:t>
      </w:r>
      <w:r>
        <w:t xml:space="preserve"> The transposition and history tables need to fit comfortably in memory while keeping hash collisions and GC overhead down during a fast tree search.</w:t>
      </w:r>
    </w:p>
    <w:p w14:paraId="3E0F85E0" w14:textId="77777777" w:rsidR="003A0D1B" w:rsidRDefault="00000000">
      <w:pPr>
        <w:pStyle w:val="ListNumber"/>
        <w:spacing w:after="60"/>
      </w:pPr>
      <w:r>
        <w:rPr>
          <w:b/>
        </w:rPr>
        <w:t>Token budget vs. engine complexity.</w:t>
      </w:r>
      <w:r>
        <w:t xml:space="preserve"> Normal engine code leans on verbose structs, multi-dimensional arrays, and helper classes all over the place. None of that fits the token budget here, so every table, pruning margin, move ordering weight, and search constant has to get packed down into something dense and bit-packed.</w:t>
      </w:r>
    </w:p>
    <w:p w14:paraId="748FB565" w14:textId="77777777" w:rsidR="003A0D1B" w:rsidRDefault="00000000">
      <w:pPr>
        <w:pStyle w:val="Heading2"/>
        <w:spacing w:before="280" w:after="120"/>
      </w:pPr>
      <w:r>
        <w:rPr>
          <w:rFonts w:ascii="Calibri" w:hAnsi="Calibri"/>
          <w:color w:val="2C3E50"/>
          <w:sz w:val="32"/>
        </w:rPr>
        <w:t>2. Proposed Approach</w:t>
      </w:r>
    </w:p>
    <w:p w14:paraId="482EC76C" w14:textId="77777777" w:rsidR="003A0D1B" w:rsidRDefault="00000000">
      <w:pPr>
        <w:spacing w:after="100"/>
      </w:pPr>
      <w:r>
        <w:t>Manchesser United runs an iterative deepening NegaMax search with alpha-beta pruning, Principal Variation Search (PVS), Quiescence Search (QSearch), and a stack of selective pruning heuristics on top.</w:t>
      </w:r>
    </w:p>
    <w:p w14:paraId="45A54B15" w14:textId="77777777" w:rsidR="003A0D1B" w:rsidRDefault="00000000">
      <w:pPr>
        <w:spacing w:after="100"/>
      </w:pPr>
      <w:r>
        <w:t>The main pieces of the design are:</w:t>
      </w:r>
    </w:p>
    <w:p w14:paraId="713E3E17" w14:textId="77777777" w:rsidR="003A0D1B" w:rsidRDefault="00000000">
      <w:pPr>
        <w:pStyle w:val="ListBullet"/>
        <w:spacing w:after="60"/>
      </w:pPr>
      <w:r>
        <w:rPr>
          <w:b/>
        </w:rPr>
        <w:t>A fixed 192 MiB transposition table.</w:t>
      </w:r>
      <w:r>
        <w:t xml:space="preserve"> A direct-mapped array with 0x800000 (8,388,608) entries, storing the 64-bit Zobrist key, raw move value, evaluation score, search depth, and bound type in a 24-byte tuple.</w:t>
      </w:r>
    </w:p>
    <w:p w14:paraId="7BE0F3E9" w14:textId="77777777" w:rsidR="003A0D1B" w:rsidRDefault="00000000">
      <w:pPr>
        <w:pStyle w:val="ListBullet"/>
        <w:spacing w:after="60"/>
      </w:pPr>
      <w:r>
        <w:rPr>
          <w:b/>
        </w:rPr>
        <w:t>A bit-packed phased evaluation engine.</w:t>
      </w:r>
      <w:r>
        <w:t xml:space="preserve"> A tapered eval that squeezes midgame and endgame piece-square tables, material values, mobility multipliers, and pawn structure weights into one 64-element </w:t>
      </w:r>
      <w:r>
        <w:rPr>
          <w:rFonts w:ascii="Consolas" w:hAnsi="Consolas"/>
          <w:color w:val="8B1A1A"/>
          <w:sz w:val="19"/>
          <w:shd w:val="clear" w:color="auto" w:fill="F2F4F7"/>
        </w:rPr>
        <w:t>ulong[] packedData</w:t>
      </w:r>
      <w:r>
        <w:t xml:space="preserve"> array.</w:t>
      </w:r>
    </w:p>
    <w:p w14:paraId="7FFA1FB6" w14:textId="77777777" w:rsidR="003A0D1B" w:rsidRDefault="00000000">
      <w:pPr>
        <w:pStyle w:val="ListBullet"/>
        <w:spacing w:after="60"/>
      </w:pPr>
      <w:r>
        <w:rPr>
          <w:b/>
        </w:rPr>
        <w:t>Multi-tiered move ordering.</w:t>
      </w:r>
      <w:r>
        <w:t xml:space="preserve"> Hash moves from the transposition table go first, then captures sorted by MVV-LVA (Most Valuable Victim, Least Valuable Attacker), then quiet moves scored by a 3D history heuristic table with dynamic gravity scaling.</w:t>
      </w:r>
    </w:p>
    <w:p w14:paraId="399F82E0" w14:textId="77777777" w:rsidR="003A0D1B" w:rsidRDefault="00000000">
      <w:pPr>
        <w:pStyle w:val="ListBullet"/>
        <w:spacing w:after="60"/>
      </w:pPr>
      <w:r>
        <w:rPr>
          <w:b/>
        </w:rPr>
        <w:t>A pruning and extension pipeline.</w:t>
      </w:r>
      <w:r>
        <w:t xml:space="preserve"> Check extensions, internal iterative reduction (IIR), reverse futility pruning (RFP), adaptive null move pruning (NMP), futility pruning (FP), late move pruning (LMP), late move reductions (LMR), and delta pruning inside QSearch.</w:t>
      </w:r>
    </w:p>
    <w:p w14:paraId="376CABA9" w14:textId="77777777" w:rsidR="003A0D1B" w:rsidRDefault="00000000">
      <w:pPr>
        <w:pStyle w:val="Heading2"/>
        <w:spacing w:before="280" w:after="120"/>
      </w:pPr>
      <w:r>
        <w:rPr>
          <w:rFonts w:ascii="Calibri" w:hAnsi="Calibri"/>
          <w:color w:val="2C3E50"/>
          <w:sz w:val="32"/>
        </w:rPr>
        <w:lastRenderedPageBreak/>
        <w:t>3. Alternatives Considered</w:t>
      </w:r>
    </w:p>
    <w:p w14:paraId="5F023587" w14:textId="77777777" w:rsidR="003A0D1B" w:rsidRDefault="00000000">
      <w:pPr>
        <w:pStyle w:val="Heading3"/>
        <w:spacing w:after="80"/>
      </w:pPr>
      <w:r>
        <w:rPr>
          <w:rFonts w:ascii="Calibri" w:hAnsi="Calibri"/>
          <w:color w:val="34495E"/>
          <w:sz w:val="26"/>
        </w:rPr>
        <w:t>3.1 Search framework: NegaMax with alpha-beta and PVS, vs. plain minimax or MCTS</w:t>
      </w:r>
    </w:p>
    <w:p w14:paraId="72CC72A7" w14:textId="77777777" w:rsidR="003A0D1B" w:rsidRDefault="00000000">
      <w:pPr>
        <w:spacing w:after="100"/>
      </w:pPr>
      <w:r>
        <w:rPr>
          <w:b/>
        </w:rPr>
        <w:t>The problem:</w:t>
      </w:r>
      <w:r>
        <w:t xml:space="preserve"> picking a search algorithm that can actually dig into tactical trees within a sub-second budget.</w:t>
      </w:r>
    </w:p>
    <w:p w14:paraId="28575F1D" w14:textId="77777777" w:rsidR="003A0D1B" w:rsidRDefault="00000000">
      <w:pPr>
        <w:spacing w:after="100"/>
      </w:pPr>
      <w:r>
        <w:rPr>
          <w:b/>
        </w:rPr>
        <w:t>What was on the table:</w:t>
      </w:r>
    </w:p>
    <w:p w14:paraId="3AE8AB7C" w14:textId="77777777" w:rsidR="003A0D1B" w:rsidRDefault="00000000">
      <w:pPr>
        <w:pStyle w:val="ListBullet"/>
        <w:spacing w:after="60"/>
      </w:pPr>
      <w:r>
        <w:t>Plain minimax, no alpha-beta pruning at all.</w:t>
      </w:r>
    </w:p>
    <w:p w14:paraId="0B07869F" w14:textId="77777777" w:rsidR="003A0D1B" w:rsidRDefault="00000000">
      <w:pPr>
        <w:pStyle w:val="ListBullet"/>
        <w:spacing w:after="60"/>
      </w:pPr>
      <w:r>
        <w:t>Monte Carlo Tree Search, either random rollouts or a policy network.</w:t>
      </w:r>
    </w:p>
    <w:p w14:paraId="3AC43BAF" w14:textId="77777777" w:rsidR="003A0D1B" w:rsidRDefault="00000000">
      <w:pPr>
        <w:pStyle w:val="ListBullet"/>
        <w:spacing w:after="60"/>
      </w:pPr>
      <w:r>
        <w:t>NegaMax with alpha-beta, aspiration windows, and PVS.</w:t>
      </w:r>
    </w:p>
    <w:p w14:paraId="15326BB7" w14:textId="77777777" w:rsidR="003A0D1B" w:rsidRDefault="00000000">
      <w:pPr>
        <w:spacing w:after="100"/>
      </w:pPr>
      <w:r>
        <w:rPr>
          <w:b/>
        </w:rPr>
        <w:t>What got picked:</w:t>
      </w:r>
      <w:r>
        <w:t xml:space="preserve"> NegaMax with alpha-beta and PVS. It leans on the symmetry of zero-sum games (</w:t>
      </w:r>
      <w:r>
        <w:rPr>
          <w:rFonts w:ascii="Consolas" w:hAnsi="Consolas"/>
          <w:color w:val="8B1A1A"/>
          <w:sz w:val="19"/>
          <w:shd w:val="clear" w:color="auto" w:fill="F2F4F7"/>
        </w:rPr>
        <w:t>-Negamax(-beta, -alpha, depth)</w:t>
      </w:r>
      <w:r>
        <w:t>). Aspiration windowing narrows the initial search bounds around the previous iteration's score (</w:t>
      </w:r>
      <w:r>
        <w:rPr>
          <w:rFonts w:ascii="Consolas" w:hAnsi="Consolas"/>
          <w:color w:val="8B1A1A"/>
          <w:sz w:val="19"/>
          <w:shd w:val="clear" w:color="auto" w:fill="F2F4F7"/>
        </w:rPr>
        <w:t>[lastScore - 20, lastScore + 20]</w:t>
      </w:r>
      <w:r>
        <w:t>), and PVS searches everything that isn't the principal variation with a zero-width null window (roughly alpha to negative alpha).</w:t>
      </w:r>
    </w:p>
    <w:p w14:paraId="4A5AF55D" w14:textId="77777777" w:rsidR="003A0D1B" w:rsidRDefault="00000000">
      <w:pPr>
        <w:spacing w:after="100"/>
      </w:pPr>
      <w:r>
        <w:rPr>
          <w:b/>
        </w:rPr>
        <w:t>Why, and what it costs:</w:t>
      </w:r>
      <w:r>
        <w:t xml:space="preserve"> plain minimax visits O(b^d) nodes, which just isn't survivable at any real depth. MCTS needs policy networks or heavy rollout loops, way more than the token budget allows. NegaMax with alpha-beta and PVS cuts the effective branching factor down toward O(b^(d/2)). The cost you accept: when the aspiration window misses, you have to fall back to a full re-search across </w:t>
      </w:r>
      <w:r>
        <w:rPr>
          <w:rFonts w:ascii="Consolas" w:hAnsi="Consolas"/>
          <w:color w:val="8B1A1A"/>
          <w:sz w:val="19"/>
          <w:shd w:val="clear" w:color="auto" w:fill="F2F4F7"/>
        </w:rPr>
        <w:t>[-32000, 32000]</w:t>
      </w:r>
      <w:r>
        <w:t>, which adds a bit of overhead whenever the score swings by more than 20 centipawns.</w:t>
      </w:r>
    </w:p>
    <w:p w14:paraId="1E83DF3B" w14:textId="77777777" w:rsidR="003A0D1B" w:rsidRDefault="00000000">
      <w:pPr>
        <w:pStyle w:val="Heading3"/>
        <w:spacing w:after="80"/>
      </w:pPr>
      <w:r>
        <w:rPr>
          <w:rFonts w:ascii="Calibri" w:hAnsi="Calibri"/>
          <w:color w:val="34495E"/>
          <w:sz w:val="26"/>
        </w:rPr>
        <w:t>3.2 Transposition table: direct-mapped array vs. a dynamic LRU cache</w:t>
      </w:r>
    </w:p>
    <w:p w14:paraId="4417AA3B" w14:textId="77777777" w:rsidR="003A0D1B" w:rsidRDefault="00000000">
      <w:pPr>
        <w:spacing w:after="100"/>
      </w:pPr>
      <w:r>
        <w:rPr>
          <w:b/>
        </w:rPr>
        <w:t>The problem:</w:t>
      </w:r>
      <w:r>
        <w:t xml:space="preserve"> caching positions already searched so iterative deepening doesn't redo the same sub-tree work over and over.</w:t>
      </w:r>
    </w:p>
    <w:p w14:paraId="5AEA846E" w14:textId="77777777" w:rsidR="003A0D1B" w:rsidRDefault="00000000">
      <w:pPr>
        <w:spacing w:after="100"/>
      </w:pPr>
      <w:r>
        <w:rPr>
          <w:b/>
        </w:rPr>
        <w:t>What was on the table:</w:t>
      </w:r>
    </w:p>
    <w:p w14:paraId="71E7587C" w14:textId="77777777" w:rsidR="003A0D1B" w:rsidRDefault="00000000">
      <w:pPr>
        <w:pStyle w:val="ListBullet"/>
        <w:spacing w:after="60"/>
      </w:pPr>
      <w:r>
        <w:t xml:space="preserve">A managed C# </w:t>
      </w:r>
      <w:r>
        <w:rPr>
          <w:rFonts w:ascii="Consolas" w:hAnsi="Consolas"/>
          <w:color w:val="8B1A1A"/>
          <w:sz w:val="19"/>
          <w:shd w:val="clear" w:color="auto" w:fill="F2F4F7"/>
        </w:rPr>
        <w:t>Dictionary&lt;ulong, TTEntry&gt;</w:t>
      </w:r>
      <w:r>
        <w:t xml:space="preserve"> or some other LRU cache.</w:t>
      </w:r>
    </w:p>
    <w:p w14:paraId="533A75CC" w14:textId="77777777" w:rsidR="003A0D1B" w:rsidRDefault="00000000">
      <w:pPr>
        <w:pStyle w:val="ListBullet"/>
        <w:spacing w:after="60"/>
      </w:pPr>
      <w:r>
        <w:t>A multi-way set-associative bucket table with aging replacement.</w:t>
      </w:r>
    </w:p>
    <w:p w14:paraId="04C5EA8E" w14:textId="77777777" w:rsidR="003A0D1B" w:rsidRDefault="00000000">
      <w:pPr>
        <w:pStyle w:val="ListBullet"/>
        <w:spacing w:after="60"/>
      </w:pPr>
      <w:r>
        <w:t>A direct-mapped fixed array (0x800000 entries) indexed by a bitwise Zobrist mask (</w:t>
      </w:r>
      <w:r>
        <w:rPr>
          <w:rFonts w:ascii="Consolas" w:hAnsi="Consolas"/>
          <w:color w:val="8B1A1A"/>
          <w:sz w:val="19"/>
          <w:shd w:val="clear" w:color="auto" w:fill="F2F4F7"/>
        </w:rPr>
        <w:t>ZobristKey &amp; 0x7FFFFF</w:t>
      </w:r>
      <w:r>
        <w:t>).</w:t>
      </w:r>
    </w:p>
    <w:p w14:paraId="37C3FC17" w14:textId="77777777" w:rsidR="003A0D1B" w:rsidRDefault="00000000">
      <w:pPr>
        <w:spacing w:after="100"/>
      </w:pPr>
      <w:r>
        <w:rPr>
          <w:b/>
        </w:rPr>
        <w:t>What got picked:</w:t>
      </w:r>
      <w:r>
        <w:t xml:space="preserve"> the direct-mapped 192 MiB array. It's a flat array of 24-byte tuples: </w:t>
      </w:r>
      <w:r>
        <w:rPr>
          <w:rFonts w:ascii="Consolas" w:hAnsi="Consolas"/>
          <w:color w:val="8B1A1A"/>
          <w:sz w:val="19"/>
          <w:shd w:val="clear" w:color="auto" w:fill="F2F4F7"/>
        </w:rPr>
        <w:t>(ulong hash, ushort moveRaw, int score, int depth, int bound)[]</w:t>
      </w:r>
      <w:r>
        <w:t>, with 2^23 = 8,388,608 entries.</w:t>
      </w:r>
    </w:p>
    <w:p w14:paraId="74AAC22A" w14:textId="77777777" w:rsidR="003A0D1B" w:rsidRDefault="00000000">
      <w:pPr>
        <w:spacing w:after="100"/>
      </w:pPr>
      <w:r>
        <w:rPr>
          <w:b/>
        </w:rPr>
        <w:t>Why, and what it costs:</w:t>
      </w:r>
      <w:r>
        <w:t xml:space="preserve"> a Dictionary or LRU introduces real garbage collection pauses and heap allocation latency right when you can least afford it, mid-search. A set-associative table adds extra branching and eats into the token budget. The direct-mapped array gets you O(1) lookups with zero allocation, just bitwise masking. What you give up: on a hash collision, the new entry just overwrites the old one regardless of relative depth, so sometimes a deep, valuable entry gets replaced with something shallow.</w:t>
      </w:r>
    </w:p>
    <w:p w14:paraId="55E7ADDB" w14:textId="77777777" w:rsidR="003A0D1B" w:rsidRDefault="00000000">
      <w:pPr>
        <w:pStyle w:val="Heading3"/>
        <w:spacing w:after="80"/>
      </w:pPr>
      <w:r>
        <w:rPr>
          <w:rFonts w:ascii="Calibri" w:hAnsi="Calibri"/>
          <w:color w:val="34495E"/>
          <w:sz w:val="26"/>
        </w:rPr>
        <w:lastRenderedPageBreak/>
        <w:t>3.3 Evaluation storage: bit-packed 64-bit array vs. separate MG/EG 2D arrays</w:t>
      </w:r>
    </w:p>
    <w:p w14:paraId="34059A47" w14:textId="77777777" w:rsidR="003A0D1B" w:rsidRDefault="00000000">
      <w:pPr>
        <w:spacing w:after="100"/>
      </w:pPr>
      <w:r>
        <w:rPr>
          <w:b/>
        </w:rPr>
        <w:t>The problem:</w:t>
      </w:r>
      <w:r>
        <w:t xml:space="preserve"> storing midgame and endgame weights for every piece type without blowing the token budget.</w:t>
      </w:r>
    </w:p>
    <w:p w14:paraId="55FC68F6" w14:textId="77777777" w:rsidR="003A0D1B" w:rsidRDefault="00000000">
      <w:pPr>
        <w:spacing w:after="100"/>
      </w:pPr>
      <w:r>
        <w:rPr>
          <w:b/>
        </w:rPr>
        <w:t>What was on the table:</w:t>
      </w:r>
    </w:p>
    <w:p w14:paraId="4F539708" w14:textId="77777777" w:rsidR="003A0D1B" w:rsidRDefault="00000000">
      <w:pPr>
        <w:pStyle w:val="ListBullet"/>
        <w:spacing w:after="60"/>
      </w:pPr>
      <w:r>
        <w:t>Separate multi-dimensional arrays for midgame and endgame PSTs, per piece type.</w:t>
      </w:r>
    </w:p>
    <w:p w14:paraId="54D5FCCD" w14:textId="77777777" w:rsidR="003A0D1B" w:rsidRDefault="00000000">
      <w:pPr>
        <w:pStyle w:val="ListBullet"/>
        <w:spacing w:after="60"/>
      </w:pPr>
      <w:r>
        <w:t>Flat 1D arrays with uncompressed centipawn values.</w:t>
      </w:r>
    </w:p>
    <w:p w14:paraId="305017B8" w14:textId="77777777" w:rsidR="003A0D1B" w:rsidRDefault="00000000">
      <w:pPr>
        <w:pStyle w:val="ListBullet"/>
        <w:spacing w:after="60"/>
      </w:pPr>
      <w:r>
        <w:t xml:space="preserve">A bit-packed </w:t>
      </w:r>
      <w:r>
        <w:rPr>
          <w:rFonts w:ascii="Consolas" w:hAnsi="Consolas"/>
          <w:color w:val="8B1A1A"/>
          <w:sz w:val="19"/>
          <w:shd w:val="clear" w:color="auto" w:fill="F2F4F7"/>
        </w:rPr>
        <w:t>ulong[] packedData</w:t>
      </w:r>
      <w:r>
        <w:t xml:space="preserve"> array with midgame and endgame values interleaved, plus material weights, mobility factors, and pawn-ahead terms all packed in together.</w:t>
      </w:r>
    </w:p>
    <w:p w14:paraId="0BAAC01E" w14:textId="77777777" w:rsidR="003A0D1B" w:rsidRDefault="00000000">
      <w:pPr>
        <w:spacing w:after="100"/>
      </w:pPr>
      <w:r>
        <w:rPr>
          <w:b/>
        </w:rPr>
        <w:t>What got picked:</w:t>
      </w:r>
      <w:r>
        <w:t xml:space="preserve"> the bit-packed array. Each value packs a 16-bit endgame weight and a 16-bit midgame weight into one 32-bit word (</w:t>
      </w:r>
      <w:r>
        <w:rPr>
          <w:rFonts w:ascii="Consolas" w:hAnsi="Consolas"/>
          <w:color w:val="8B1A1A"/>
          <w:sz w:val="19"/>
          <w:shd w:val="clear" w:color="auto" w:fill="F2F4F7"/>
        </w:rPr>
        <w:t>(eg &lt;&lt; 16) + mg</w:t>
      </w:r>
      <w:r>
        <w:t xml:space="preserve">), pulled out with a small helper: </w:t>
      </w:r>
      <w:r>
        <w:rPr>
          <w:rFonts w:ascii="Consolas" w:hAnsi="Consolas"/>
          <w:color w:val="8B1A1A"/>
          <w:sz w:val="19"/>
          <w:shd w:val="clear" w:color="auto" w:fill="F2F4F7"/>
        </w:rPr>
        <w:t>EvalWeight(item) =&gt; (int)(packedData[item &gt;&gt; 1] &gt;&gt; item * 32)</w:t>
      </w:r>
      <w:r>
        <w:t>.</w:t>
      </w:r>
    </w:p>
    <w:p w14:paraId="29419565" w14:textId="4879A7ED" w:rsidR="00CE12F1" w:rsidRPr="00CE12F1" w:rsidRDefault="00000000" w:rsidP="00CE12F1">
      <w:pPr>
        <w:spacing w:after="100"/>
      </w:pPr>
      <w:r>
        <w:rPr>
          <w:b/>
        </w:rPr>
        <w:t>Why, and what it costs:</w:t>
      </w:r>
      <w:r>
        <w:t xml:space="preserve"> separate arrays or flat uncompressed arrays both eat a lot of source tokens and need separate loops for midgame and endgame evaluation. The packed array squeezes the entire evaluation parameter space down into 64 </w:t>
      </w:r>
      <w:r>
        <w:rPr>
          <w:rFonts w:ascii="Consolas" w:hAnsi="Consolas"/>
          <w:color w:val="8B1A1A"/>
          <w:sz w:val="19"/>
          <w:shd w:val="clear" w:color="auto" w:fill="F2F4F7"/>
        </w:rPr>
        <w:t>ulong</w:t>
      </w:r>
      <w:r>
        <w:t xml:space="preserve"> constants. The tradeoff is that the eval function itself gets harder to read, with all the shifting, masking, and byte extraction going on internally.</w:t>
      </w:r>
    </w:p>
    <w:p w14:paraId="7920C151" w14:textId="453F5235" w:rsidR="003A0D1B" w:rsidRDefault="00000000">
      <w:pPr>
        <w:pStyle w:val="Heading3"/>
        <w:spacing w:after="80"/>
      </w:pPr>
      <w:r>
        <w:rPr>
          <w:rFonts w:ascii="Calibri" w:hAnsi="Calibri"/>
          <w:color w:val="34495E"/>
          <w:sz w:val="26"/>
        </w:rPr>
        <w:t>3.4 Move ordering: 3D history table with gravity vs. killer move slots</w:t>
      </w:r>
    </w:p>
    <w:p w14:paraId="78A53589" w14:textId="77777777" w:rsidR="003A0D1B" w:rsidRDefault="00000000">
      <w:pPr>
        <w:spacing w:after="100"/>
      </w:pPr>
      <w:r>
        <w:rPr>
          <w:b/>
        </w:rPr>
        <w:t>The problem:</w:t>
      </w:r>
      <w:r>
        <w:t xml:space="preserve"> ordering quiet moves well enough to trigger early alpha-beta cutoffs.</w:t>
      </w:r>
    </w:p>
    <w:p w14:paraId="7503C55F" w14:textId="77777777" w:rsidR="003A0D1B" w:rsidRDefault="00000000">
      <w:pPr>
        <w:spacing w:after="100"/>
      </w:pPr>
      <w:r>
        <w:rPr>
          <w:b/>
        </w:rPr>
        <w:t>What was on the table:</w:t>
      </w:r>
    </w:p>
    <w:p w14:paraId="2CB7D06A" w14:textId="77777777" w:rsidR="003A0D1B" w:rsidRDefault="00000000">
      <w:pPr>
        <w:pStyle w:val="ListBullet"/>
        <w:spacing w:after="60"/>
      </w:pPr>
      <w:r>
        <w:t>A fixed 2-slot killer move array per search depth.</w:t>
      </w:r>
    </w:p>
    <w:p w14:paraId="22C33293" w14:textId="77777777" w:rsidR="003A0D1B" w:rsidRDefault="00000000">
      <w:pPr>
        <w:pStyle w:val="ListBullet"/>
        <w:spacing w:after="60"/>
      </w:pPr>
      <w:r>
        <w:t>A countermove history table indexed by the previous move's target square.</w:t>
      </w:r>
    </w:p>
    <w:p w14:paraId="3577F07E" w14:textId="77777777" w:rsidR="003A0D1B" w:rsidRDefault="00000000">
      <w:pPr>
        <w:pStyle w:val="ListBullet"/>
        <w:spacing w:after="60"/>
      </w:pPr>
      <w:r>
        <w:t>A 3D per-color history heuristic table (</w:t>
      </w:r>
      <w:r>
        <w:rPr>
          <w:rFonts w:ascii="Consolas" w:hAnsi="Consolas"/>
          <w:color w:val="8B1A1A"/>
          <w:sz w:val="19"/>
          <w:shd w:val="clear" w:color="auto" w:fill="F2F4F7"/>
        </w:rPr>
        <w:t>int[2, 7, 64]</w:t>
      </w:r>
      <w:r>
        <w:t>) updated with dynamic gravity scaling.</w:t>
      </w:r>
    </w:p>
    <w:p w14:paraId="5551E95D" w14:textId="77777777" w:rsidR="003A0D1B" w:rsidRDefault="00000000">
      <w:pPr>
        <w:spacing w:after="100"/>
      </w:pPr>
      <w:r>
        <w:rPr>
          <w:b/>
        </w:rPr>
        <w:t>What got picked:</w:t>
      </w:r>
      <w:r>
        <w:t xml:space="preserve"> the 3D history table with gravity scaling. Quiet moves get scored through </w:t>
      </w:r>
      <w:r>
        <w:rPr>
          <w:rFonts w:ascii="Consolas" w:hAnsi="Consolas"/>
          <w:color w:val="8B1A1A"/>
          <w:sz w:val="19"/>
          <w:shd w:val="clear" w:color="auto" w:fill="F2F4F7"/>
        </w:rPr>
        <w:t>history[color, pieceType, targetSquare]</w:t>
      </w:r>
      <w:r>
        <w:t xml:space="preserve">, and scores update dynamically with a depth-squared gravity term: </w:t>
      </w:r>
      <w:r>
        <w:rPr>
          <w:rFonts w:ascii="Consolas" w:hAnsi="Consolas"/>
          <w:color w:val="8B1A1A"/>
          <w:sz w:val="19"/>
          <w:shd w:val="clear" w:color="auto" w:fill="F2F4F7"/>
        </w:rPr>
        <w:t>tmp = eval - alpha &gt;&gt; 31 ^ depth, tmp *= tmp</w:t>
      </w:r>
      <w:r>
        <w:t>.</w:t>
      </w:r>
    </w:p>
    <w:p w14:paraId="42727B96" w14:textId="77777777" w:rsidR="003A0D1B" w:rsidRDefault="00000000">
      <w:pPr>
        <w:spacing w:after="100"/>
      </w:pPr>
      <w:r>
        <w:rPr>
          <w:b/>
        </w:rPr>
        <w:t>Why, and what it costs:</w:t>
      </w:r>
      <w:r>
        <w:t xml:space="preserve"> killer moves only track what happened at the exact same ply, which is pretty narrow. A countermove table needs a big 64x64 dimension per piece type. The 3D history table gives global context across the whole tree in a compact 2x7x64 array, 896 integers total. The cost is that history scores need periodic malus updates during beta cutoffs, otherwise quiet move scores just keep inflating: </w:t>
      </w:r>
      <w:r>
        <w:rPr>
          <w:rFonts w:ascii="Consolas" w:hAnsi="Consolas"/>
          <w:color w:val="8B1A1A"/>
          <w:sz w:val="19"/>
          <w:shd w:val="clear" w:color="auto" w:fill="F2F4F7"/>
        </w:rPr>
        <w:t>HistoryValue(malusMove) -= change + change * history / 512</w:t>
      </w:r>
      <w:r>
        <w:t>.</w:t>
      </w:r>
    </w:p>
    <w:p w14:paraId="1366FC49" w14:textId="77777777" w:rsidR="00CE12F1" w:rsidRDefault="00CE12F1">
      <w:pPr>
        <w:spacing w:after="200"/>
        <w:rPr>
          <w:rFonts w:eastAsiaTheme="majorEastAsia" w:cstheme="majorBidi"/>
          <w:b/>
          <w:bCs/>
          <w:color w:val="34495E"/>
          <w:sz w:val="26"/>
        </w:rPr>
      </w:pPr>
      <w:r>
        <w:rPr>
          <w:color w:val="34495E"/>
          <w:sz w:val="26"/>
        </w:rPr>
        <w:br w:type="page"/>
      </w:r>
    </w:p>
    <w:p w14:paraId="3CFC0B6D" w14:textId="540D0ADF" w:rsidR="003A0D1B" w:rsidRDefault="00000000">
      <w:pPr>
        <w:pStyle w:val="Heading3"/>
        <w:spacing w:after="80"/>
      </w:pPr>
      <w:r>
        <w:rPr>
          <w:rFonts w:ascii="Calibri" w:hAnsi="Calibri"/>
          <w:color w:val="34495E"/>
          <w:sz w:val="26"/>
        </w:rPr>
        <w:lastRenderedPageBreak/>
        <w:t>3.5 Time cutoff: exception-based abort vs. polling a flag</w:t>
      </w:r>
    </w:p>
    <w:p w14:paraId="2C4F1796" w14:textId="77777777" w:rsidR="003A0D1B" w:rsidRDefault="00000000">
      <w:pPr>
        <w:spacing w:after="100"/>
      </w:pPr>
      <w:r>
        <w:rPr>
          <w:b/>
        </w:rPr>
        <w:t>The problem:</w:t>
      </w:r>
      <w:r>
        <w:t xml:space="preserve"> stopping the search cleanly the instant the time budget runs out, without sprinkling time checks into every recursive call.</w:t>
      </w:r>
    </w:p>
    <w:p w14:paraId="714897CD" w14:textId="77777777" w:rsidR="003A0D1B" w:rsidRDefault="00000000">
      <w:pPr>
        <w:spacing w:after="100"/>
      </w:pPr>
      <w:r>
        <w:rPr>
          <w:b/>
        </w:rPr>
        <w:t>What was on the table:</w:t>
      </w:r>
    </w:p>
    <w:p w14:paraId="08F48A2A" w14:textId="77777777" w:rsidR="003A0D1B" w:rsidRDefault="00000000">
      <w:pPr>
        <w:pStyle w:val="ListBullet"/>
        <w:spacing w:after="60"/>
      </w:pPr>
      <w:r>
        <w:t xml:space="preserve">Polling </w:t>
      </w:r>
      <w:r>
        <w:rPr>
          <w:rFonts w:ascii="Consolas" w:hAnsi="Consolas"/>
          <w:color w:val="8B1A1A"/>
          <w:sz w:val="19"/>
          <w:shd w:val="clear" w:color="auto" w:fill="F2F4F7"/>
        </w:rPr>
        <w:t>timer.MillisecondsElapsedThisTurn</w:t>
      </w:r>
      <w:r>
        <w:t xml:space="preserve"> before every node and returning dummy scores once time is up.</w:t>
      </w:r>
    </w:p>
    <w:p w14:paraId="286515F2" w14:textId="77777777" w:rsidR="003A0D1B" w:rsidRDefault="00000000">
      <w:pPr>
        <w:pStyle w:val="ListBullet"/>
        <w:spacing w:after="60"/>
      </w:pPr>
      <w:r>
        <w:t>Spawning a background thread that flips an atomic cancellation flag.</w:t>
      </w:r>
    </w:p>
    <w:p w14:paraId="4907B097" w14:textId="77777777" w:rsidR="003A0D1B" w:rsidRDefault="00000000">
      <w:pPr>
        <w:pStyle w:val="ListBullet"/>
        <w:spacing w:after="60"/>
      </w:pPr>
      <w:r>
        <w:t>Setting a target time (</w:t>
      </w:r>
      <w:r>
        <w:rPr>
          <w:rFonts w:ascii="Consolas" w:hAnsi="Consolas"/>
          <w:color w:val="8B1A1A"/>
          <w:sz w:val="19"/>
          <w:shd w:val="clear" w:color="auto" w:fill="F2F4F7"/>
        </w:rPr>
        <w:t>maxSearchTime = MillisecondsRemaining / 4</w:t>
      </w:r>
      <w:r>
        <w:t>) and throwing an exception (</w:t>
      </w:r>
      <w:r>
        <w:rPr>
          <w:rFonts w:ascii="Consolas" w:hAnsi="Consolas"/>
          <w:color w:val="8B1A1A"/>
          <w:sz w:val="19"/>
          <w:shd w:val="clear" w:color="auto" w:fill="F2F4F7"/>
        </w:rPr>
        <w:t>throw null!</w:t>
      </w:r>
      <w:r>
        <w:t>) at node entry once that's exceeded.</w:t>
      </w:r>
    </w:p>
    <w:p w14:paraId="470E7C3A" w14:textId="77777777" w:rsidR="003A0D1B" w:rsidRDefault="00000000">
      <w:pPr>
        <w:spacing w:after="100"/>
      </w:pPr>
      <w:r>
        <w:rPr>
          <w:b/>
        </w:rPr>
        <w:t>What got picked:</w:t>
      </w:r>
      <w:r>
        <w:t xml:space="preserve"> the exception-based abort. </w:t>
      </w:r>
      <w:r>
        <w:rPr>
          <w:rFonts w:ascii="Consolas" w:hAnsi="Consolas"/>
          <w:color w:val="8B1A1A"/>
          <w:sz w:val="19"/>
          <w:shd w:val="clear" w:color="auto" w:fill="F2F4F7"/>
        </w:rPr>
        <w:t>Think()</w:t>
      </w:r>
      <w:r>
        <w:t xml:space="preserve"> sets </w:t>
      </w:r>
      <w:r>
        <w:rPr>
          <w:rFonts w:ascii="Consolas" w:hAnsi="Consolas"/>
          <w:color w:val="8B1A1A"/>
          <w:sz w:val="19"/>
          <w:shd w:val="clear" w:color="auto" w:fill="F2F4F7"/>
        </w:rPr>
        <w:t>maxSearchTime = timer.MillisecondsRemaining / 4</w:t>
      </w:r>
      <w:r>
        <w:t xml:space="preserve">, and inside </w:t>
      </w:r>
      <w:r>
        <w:rPr>
          <w:rFonts w:ascii="Consolas" w:hAnsi="Consolas"/>
          <w:color w:val="8B1A1A"/>
          <w:sz w:val="19"/>
          <w:shd w:val="clear" w:color="auto" w:fill="F2F4F7"/>
        </w:rPr>
        <w:t>Negamax()</w:t>
      </w:r>
      <w:r>
        <w:t xml:space="preserve">, once </w:t>
      </w:r>
      <w:r>
        <w:rPr>
          <w:rFonts w:ascii="Consolas" w:hAnsi="Consolas"/>
          <w:color w:val="8B1A1A"/>
          <w:sz w:val="19"/>
          <w:shd w:val="clear" w:color="auto" w:fill="F2F4F7"/>
        </w:rPr>
        <w:t>timer.MillisecondsElapsedThisTurn &gt;= maxSearchTime</w:t>
      </w:r>
      <w:r>
        <w:t xml:space="preserve"> (and </w:t>
      </w:r>
      <w:r>
        <w:rPr>
          <w:rFonts w:ascii="Consolas" w:hAnsi="Consolas"/>
          <w:color w:val="8B1A1A"/>
          <w:sz w:val="19"/>
          <w:shd w:val="clear" w:color="auto" w:fill="F2F4F7"/>
        </w:rPr>
        <w:t>searchingDepth &gt; 1</w:t>
      </w:r>
      <w:r>
        <w:t xml:space="preserve">), it throws a null reference exception that gets caught back in </w:t>
      </w:r>
      <w:r>
        <w:rPr>
          <w:rFonts w:ascii="Consolas" w:hAnsi="Consolas"/>
          <w:color w:val="8B1A1A"/>
          <w:sz w:val="19"/>
          <w:shd w:val="clear" w:color="auto" w:fill="F2F4F7"/>
        </w:rPr>
        <w:t>Think()</w:t>
      </w:r>
      <w:r>
        <w:t>'s try/catch.</w:t>
      </w:r>
    </w:p>
    <w:p w14:paraId="11C0A214" w14:textId="77777777" w:rsidR="003A0D1B" w:rsidRDefault="00000000">
      <w:pPr>
        <w:spacing w:after="100"/>
      </w:pPr>
      <w:r>
        <w:rPr>
          <w:b/>
        </w:rPr>
        <w:t>Why, and what it costs:</w:t>
      </w:r>
      <w:r>
        <w:t xml:space="preserve"> polling clutters the search logic and messes with score propagation when you're returning fake values partway through. Background threads need multithreading primitives that just aren't available in this sandboxed API. Throwing unwinds the whole call stack straight back to the root </w:t>
      </w:r>
      <w:r>
        <w:rPr>
          <w:rFonts w:ascii="Consolas" w:hAnsi="Consolas"/>
          <w:color w:val="8B1A1A"/>
          <w:sz w:val="19"/>
          <w:shd w:val="clear" w:color="auto" w:fill="F2F4F7"/>
        </w:rPr>
        <w:t>Think()</w:t>
      </w:r>
      <w:r>
        <w:t xml:space="preserve"> loop without corrupting </w:t>
      </w:r>
      <w:r>
        <w:rPr>
          <w:rFonts w:ascii="Consolas" w:hAnsi="Consolas"/>
          <w:color w:val="8B1A1A"/>
          <w:sz w:val="19"/>
          <w:shd w:val="clear" w:color="auto" w:fill="F2F4F7"/>
        </w:rPr>
        <w:t>rootBestMove</w:t>
      </w:r>
      <w:r>
        <w:t xml:space="preserve"> along the way. The cost is a small amount of stack unwinding overhead each time the exception fires, but that only happens once per move.</w:t>
      </w:r>
    </w:p>
    <w:p w14:paraId="3B5F0CC5" w14:textId="77777777" w:rsidR="00CE12F1" w:rsidRDefault="00CE12F1">
      <w:pPr>
        <w:spacing w:after="200"/>
        <w:rPr>
          <w:rFonts w:eastAsiaTheme="majorEastAsia" w:cstheme="majorBidi"/>
          <w:b/>
          <w:bCs/>
          <w:color w:val="2C3E50"/>
          <w:sz w:val="32"/>
          <w:szCs w:val="26"/>
        </w:rPr>
      </w:pPr>
      <w:r>
        <w:rPr>
          <w:color w:val="2C3E50"/>
          <w:sz w:val="32"/>
        </w:rPr>
        <w:br w:type="page"/>
      </w:r>
    </w:p>
    <w:p w14:paraId="2616870C" w14:textId="70E925E1" w:rsidR="003A0D1B" w:rsidRDefault="00000000">
      <w:pPr>
        <w:pStyle w:val="Heading2"/>
        <w:spacing w:before="280" w:after="120"/>
      </w:pPr>
      <w:r>
        <w:rPr>
          <w:rFonts w:ascii="Calibri" w:hAnsi="Calibri"/>
          <w:color w:val="2C3E50"/>
          <w:sz w:val="32"/>
        </w:rPr>
        <w:lastRenderedPageBreak/>
        <w:t>4. Detailed Design</w:t>
      </w:r>
    </w:p>
    <w:p w14:paraId="4947B086" w14:textId="77777777" w:rsidR="003A0D1B" w:rsidRDefault="00000000">
      <w:pPr>
        <w:pStyle w:val="Heading3"/>
        <w:spacing w:after="80"/>
      </w:pPr>
      <w:r>
        <w:rPr>
          <w:rFonts w:ascii="Calibri" w:hAnsi="Calibri"/>
          <w:color w:val="34495E"/>
          <w:sz w:val="26"/>
        </w:rPr>
        <w:t>4.1 Search</w:t>
      </w:r>
    </w:p>
    <w:p w14:paraId="5E4BE45D" w14:textId="77777777" w:rsidR="003A0D1B" w:rsidRDefault="00000000">
      <w:pPr>
        <w:spacing w:after="100"/>
      </w:pPr>
      <w:r>
        <w:t xml:space="preserve">The whole thing is driven by an iterative deepening loop inside </w:t>
      </w:r>
      <w:r>
        <w:rPr>
          <w:rFonts w:ascii="Consolas" w:hAnsi="Consolas"/>
          <w:color w:val="8B1A1A"/>
          <w:sz w:val="19"/>
          <w:shd w:val="clear" w:color="auto" w:fill="F2F4F7"/>
        </w:rPr>
        <w:t>Think()</w:t>
      </w:r>
      <w:r>
        <w:t xml:space="preserve">, which calls the recursive </w:t>
      </w:r>
      <w:r>
        <w:rPr>
          <w:rFonts w:ascii="Consolas" w:hAnsi="Consolas"/>
          <w:color w:val="8B1A1A"/>
          <w:sz w:val="19"/>
          <w:shd w:val="clear" w:color="auto" w:fill="F2F4F7"/>
        </w:rPr>
        <w:t>Negamax()</w:t>
      </w:r>
      <w:r>
        <w:t xml:space="preserve"> function.</w:t>
      </w:r>
    </w:p>
    <w:tbl>
      <w:tblPr>
        <w:tblW w:w="0" w:type="auto"/>
        <w:jc w:val="center"/>
        <w:tblLook w:val="04A0" w:firstRow="1" w:lastRow="0" w:firstColumn="1" w:lastColumn="0" w:noHBand="0" w:noVBand="1"/>
      </w:tblPr>
      <w:tblGrid>
        <w:gridCol w:w="9360"/>
      </w:tblGrid>
      <w:tr w:rsidR="003A0D1B" w14:paraId="30CDD536"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20849BE7" w14:textId="77777777" w:rsidR="003A0D1B" w:rsidRDefault="00000000">
            <w:pPr>
              <w:spacing w:after="0" w:line="252" w:lineRule="auto"/>
            </w:pPr>
            <w:r>
              <w:rPr>
                <w:rFonts w:ascii="Consolas" w:hAnsi="Consolas"/>
                <w:sz w:val="16"/>
              </w:rPr>
              <w:t>+-----------------------------------------------------------------------+</w:t>
            </w:r>
          </w:p>
          <w:p w14:paraId="1A5DB7C6" w14:textId="77777777" w:rsidR="003A0D1B" w:rsidRDefault="00000000">
            <w:pPr>
              <w:spacing w:after="0" w:line="252" w:lineRule="auto"/>
            </w:pPr>
            <w:r>
              <w:rPr>
                <w:rFonts w:ascii="Consolas" w:hAnsi="Consolas"/>
                <w:sz w:val="16"/>
              </w:rPr>
              <w:t>|                               Think()                                 |</w:t>
            </w:r>
          </w:p>
          <w:p w14:paraId="185FEC04" w14:textId="77777777" w:rsidR="003A0D1B" w:rsidRDefault="00000000">
            <w:pPr>
              <w:spacing w:after="0" w:line="252" w:lineRule="auto"/>
            </w:pPr>
            <w:r>
              <w:rPr>
                <w:rFonts w:ascii="Consolas" w:hAnsi="Consolas"/>
                <w:sz w:val="16"/>
              </w:rPr>
              <w:t>|  1. Set maxSearchTime = MillisecondsRemaining / 4                     |</w:t>
            </w:r>
          </w:p>
          <w:p w14:paraId="32EE1B10" w14:textId="77777777" w:rsidR="003A0D1B" w:rsidRDefault="00000000">
            <w:pPr>
              <w:spacing w:after="0" w:line="252" w:lineRule="auto"/>
            </w:pPr>
            <w:r>
              <w:rPr>
                <w:rFonts w:ascii="Consolas" w:hAnsi="Consolas"/>
                <w:sz w:val="16"/>
              </w:rPr>
              <w:t>|  2. Loop searchingDepth = 1 to 200                                    |</w:t>
            </w:r>
          </w:p>
          <w:p w14:paraId="739104D5" w14:textId="77777777" w:rsidR="003A0D1B" w:rsidRDefault="00000000">
            <w:pPr>
              <w:spacing w:after="0" w:line="252" w:lineRule="auto"/>
            </w:pPr>
            <w:r>
              <w:rPr>
                <w:rFonts w:ascii="Consolas" w:hAnsi="Consolas"/>
                <w:sz w:val="16"/>
              </w:rPr>
              <w:t>|  3. Call Aspiration Window Negamax(lastScore - 20, lastScore + 20)    |</w:t>
            </w:r>
          </w:p>
          <w:p w14:paraId="1D735F49" w14:textId="77777777" w:rsidR="003A0D1B" w:rsidRDefault="00000000">
            <w:pPr>
              <w:spacing w:after="0" w:line="252" w:lineRule="auto"/>
            </w:pPr>
            <w:r>
              <w:rPr>
                <w:rFonts w:ascii="Consolas" w:hAnsi="Consolas"/>
                <w:sz w:val="16"/>
              </w:rPr>
              <w:t>|  4. Catch timeout exception -&gt; Return rootBestMove                    |</w:t>
            </w:r>
          </w:p>
          <w:p w14:paraId="6E1B2964" w14:textId="77777777" w:rsidR="003A0D1B" w:rsidRDefault="00000000">
            <w:pPr>
              <w:spacing w:after="0" w:line="252" w:lineRule="auto"/>
            </w:pPr>
            <w:r>
              <w:rPr>
                <w:rFonts w:ascii="Consolas" w:hAnsi="Consolas"/>
                <w:sz w:val="16"/>
              </w:rPr>
              <w:t>+-----------------------------------+-----------------------------------+</w:t>
            </w:r>
          </w:p>
          <w:p w14:paraId="230FD22C" w14:textId="77777777" w:rsidR="003A0D1B" w:rsidRDefault="00000000">
            <w:pPr>
              <w:spacing w:after="0" w:line="252" w:lineRule="auto"/>
            </w:pPr>
            <w:r>
              <w:rPr>
                <w:rFonts w:ascii="Consolas" w:hAnsi="Consolas"/>
                <w:sz w:val="16"/>
              </w:rPr>
              <w:t xml:space="preserve">                                    |</w:t>
            </w:r>
          </w:p>
          <w:p w14:paraId="30FEAABE" w14:textId="77777777" w:rsidR="003A0D1B" w:rsidRDefault="00000000">
            <w:pPr>
              <w:spacing w:after="0" w:line="252" w:lineRule="auto"/>
            </w:pPr>
            <w:r>
              <w:rPr>
                <w:rFonts w:ascii="Consolas" w:hAnsi="Consolas"/>
                <w:sz w:val="16"/>
              </w:rPr>
              <w:t xml:space="preserve">                                    v</w:t>
            </w:r>
          </w:p>
          <w:p w14:paraId="34E8FCD0" w14:textId="77777777" w:rsidR="003A0D1B" w:rsidRDefault="00000000">
            <w:pPr>
              <w:spacing w:after="0" w:line="252" w:lineRule="auto"/>
            </w:pPr>
            <w:r>
              <w:rPr>
                <w:rFonts w:ascii="Consolas" w:hAnsi="Consolas"/>
                <w:sz w:val="16"/>
              </w:rPr>
              <w:t>+-----------------------------------------------------------------------+</w:t>
            </w:r>
          </w:p>
          <w:p w14:paraId="69377D78" w14:textId="77777777" w:rsidR="003A0D1B" w:rsidRDefault="00000000">
            <w:pPr>
              <w:spacing w:after="0" w:line="252" w:lineRule="auto"/>
            </w:pPr>
            <w:r>
              <w:rPr>
                <w:rFonts w:ascii="Consolas" w:hAnsi="Consolas"/>
                <w:sz w:val="16"/>
              </w:rPr>
              <w:t>|                               Negamax()                               |</w:t>
            </w:r>
          </w:p>
          <w:p w14:paraId="10D5507E" w14:textId="77777777" w:rsidR="003A0D1B" w:rsidRDefault="00000000">
            <w:pPr>
              <w:spacing w:after="0" w:line="252" w:lineRule="auto"/>
            </w:pPr>
            <w:r>
              <w:rPr>
                <w:rFonts w:ascii="Consolas" w:hAnsi="Consolas"/>
                <w:sz w:val="16"/>
              </w:rPr>
              <w:t>|  +-----------------------------------------------------------------+  |</w:t>
            </w:r>
          </w:p>
          <w:p w14:paraId="627DBAD4" w14:textId="77777777" w:rsidR="003A0D1B" w:rsidRDefault="00000000">
            <w:pPr>
              <w:spacing w:after="0" w:line="252" w:lineRule="auto"/>
            </w:pPr>
            <w:r>
              <w:rPr>
                <w:rFonts w:ascii="Consolas" w:hAnsi="Consolas"/>
                <w:sz w:val="16"/>
              </w:rPr>
              <w:t>|  | Time Check: If elapsed &gt;= maxSearchTime &amp; depth &gt; 1 -&gt; throw null|  |</w:t>
            </w:r>
          </w:p>
          <w:p w14:paraId="0C7534AE" w14:textId="77777777" w:rsidR="003A0D1B" w:rsidRDefault="00000000">
            <w:pPr>
              <w:spacing w:after="0" w:line="252" w:lineRule="auto"/>
            </w:pPr>
            <w:r>
              <w:rPr>
                <w:rFonts w:ascii="Consolas" w:hAnsi="Consolas"/>
                <w:sz w:val="16"/>
              </w:rPr>
              <w:t>|  +--------------------------------+--------------------------------+  |</w:t>
            </w:r>
          </w:p>
          <w:p w14:paraId="0772ACA3" w14:textId="77777777" w:rsidR="003A0D1B" w:rsidRDefault="00000000">
            <w:pPr>
              <w:spacing w:after="0" w:line="252" w:lineRule="auto"/>
            </w:pPr>
            <w:r>
              <w:rPr>
                <w:rFonts w:ascii="Consolas" w:hAnsi="Consolas"/>
                <w:sz w:val="16"/>
              </w:rPr>
              <w:t>|                                   |                                   |</w:t>
            </w:r>
          </w:p>
          <w:p w14:paraId="5555B03F" w14:textId="77777777" w:rsidR="003A0D1B" w:rsidRDefault="00000000">
            <w:pPr>
              <w:spacing w:after="0" w:line="252" w:lineRule="auto"/>
            </w:pPr>
            <w:r>
              <w:rPr>
                <w:rFonts w:ascii="Consolas" w:hAnsi="Consolas"/>
                <w:sz w:val="16"/>
              </w:rPr>
              <w:t>|                                   v                                   |</w:t>
            </w:r>
          </w:p>
          <w:p w14:paraId="53574238" w14:textId="77777777" w:rsidR="003A0D1B" w:rsidRDefault="00000000">
            <w:pPr>
              <w:spacing w:after="0" w:line="252" w:lineRule="auto"/>
            </w:pPr>
            <w:r>
              <w:rPr>
                <w:rFonts w:ascii="Consolas" w:hAnsi="Consolas"/>
                <w:sz w:val="16"/>
              </w:rPr>
              <w:t>|  +-----------------------------------------------------------------+  |</w:t>
            </w:r>
          </w:p>
          <w:p w14:paraId="5594364F" w14:textId="77777777" w:rsidR="003A0D1B" w:rsidRDefault="00000000">
            <w:pPr>
              <w:spacing w:after="0" w:line="252" w:lineRule="auto"/>
            </w:pPr>
            <w:r>
              <w:rPr>
                <w:rFonts w:ascii="Consolas" w:hAnsi="Consolas"/>
                <w:sz w:val="16"/>
              </w:rPr>
              <w:t>|  | Transposition Table Lookup: ZobristKey &amp; 0x7FFFFF              |  |</w:t>
            </w:r>
          </w:p>
          <w:p w14:paraId="31F457FB" w14:textId="77777777" w:rsidR="003A0D1B" w:rsidRDefault="00000000">
            <w:pPr>
              <w:spacing w:after="0" w:line="252" w:lineRule="auto"/>
            </w:pPr>
            <w:r>
              <w:rPr>
                <w:rFonts w:ascii="Consolas" w:hAnsi="Consolas"/>
                <w:sz w:val="16"/>
              </w:rPr>
              <w:t>|  | Return cached score if ttDepth &gt;= depth and ttBound matches     |  |</w:t>
            </w:r>
          </w:p>
          <w:p w14:paraId="05E00583" w14:textId="77777777" w:rsidR="003A0D1B" w:rsidRDefault="00000000">
            <w:pPr>
              <w:spacing w:after="0" w:line="252" w:lineRule="auto"/>
            </w:pPr>
            <w:r>
              <w:rPr>
                <w:rFonts w:ascii="Consolas" w:hAnsi="Consolas"/>
                <w:sz w:val="16"/>
              </w:rPr>
              <w:t>|  +--------------------------------+--------------------------------+  |</w:t>
            </w:r>
          </w:p>
          <w:p w14:paraId="7E403772" w14:textId="77777777" w:rsidR="003A0D1B" w:rsidRDefault="00000000">
            <w:pPr>
              <w:spacing w:after="0" w:line="252" w:lineRule="auto"/>
            </w:pPr>
            <w:r>
              <w:rPr>
                <w:rFonts w:ascii="Consolas" w:hAnsi="Consolas"/>
                <w:sz w:val="16"/>
              </w:rPr>
              <w:t>|                                   |                                   |</w:t>
            </w:r>
          </w:p>
          <w:p w14:paraId="009C0DD9" w14:textId="77777777" w:rsidR="003A0D1B" w:rsidRDefault="00000000">
            <w:pPr>
              <w:spacing w:after="0" w:line="252" w:lineRule="auto"/>
            </w:pPr>
            <w:r>
              <w:rPr>
                <w:rFonts w:ascii="Consolas" w:hAnsi="Consolas"/>
                <w:sz w:val="16"/>
              </w:rPr>
              <w:t>|                                   v                                   |</w:t>
            </w:r>
          </w:p>
          <w:p w14:paraId="7DCBF400" w14:textId="77777777" w:rsidR="003A0D1B" w:rsidRDefault="00000000">
            <w:pPr>
              <w:spacing w:after="0" w:line="252" w:lineRule="auto"/>
            </w:pPr>
            <w:r>
              <w:rPr>
                <w:rFonts w:ascii="Consolas" w:hAnsi="Consolas"/>
                <w:sz w:val="16"/>
              </w:rPr>
              <w:t>|  +-----------------------------------------------------------------+  |</w:t>
            </w:r>
          </w:p>
          <w:p w14:paraId="145CB0B8" w14:textId="77777777" w:rsidR="003A0D1B" w:rsidRDefault="00000000">
            <w:pPr>
              <w:spacing w:after="0" w:line="252" w:lineRule="auto"/>
            </w:pPr>
            <w:r>
              <w:rPr>
                <w:rFonts w:ascii="Consolas" w:hAnsi="Consolas"/>
                <w:sz w:val="16"/>
              </w:rPr>
              <w:t>|  | Internal Iterative Reduction (IIR): If !ttHit &amp; depth &gt; 3 -&gt; d--|  |</w:t>
            </w:r>
          </w:p>
          <w:p w14:paraId="42F44681" w14:textId="77777777" w:rsidR="003A0D1B" w:rsidRDefault="00000000">
            <w:pPr>
              <w:spacing w:after="0" w:line="252" w:lineRule="auto"/>
            </w:pPr>
            <w:r>
              <w:rPr>
                <w:rFonts w:ascii="Consolas" w:hAnsi="Consolas"/>
                <w:sz w:val="16"/>
              </w:rPr>
              <w:t>|  | Evaluate Position: Phased Eval(AllPiecesBitboard) / 24          |  |</w:t>
            </w:r>
          </w:p>
          <w:p w14:paraId="30419D87" w14:textId="77777777" w:rsidR="003A0D1B" w:rsidRDefault="00000000">
            <w:pPr>
              <w:spacing w:after="0" w:line="252" w:lineRule="auto"/>
            </w:pPr>
            <w:r>
              <w:rPr>
                <w:rFonts w:ascii="Consolas" w:hAnsi="Consolas"/>
                <w:sz w:val="16"/>
              </w:rPr>
              <w:t>|  +--------------------------------+--------------------------------+  |</w:t>
            </w:r>
          </w:p>
          <w:p w14:paraId="604515A3" w14:textId="77777777" w:rsidR="003A0D1B" w:rsidRDefault="00000000">
            <w:pPr>
              <w:spacing w:after="0" w:line="252" w:lineRule="auto"/>
            </w:pPr>
            <w:r>
              <w:rPr>
                <w:rFonts w:ascii="Consolas" w:hAnsi="Consolas"/>
                <w:sz w:val="16"/>
              </w:rPr>
              <w:t>|                                   |                                   |</w:t>
            </w:r>
          </w:p>
          <w:p w14:paraId="555C0700" w14:textId="77777777" w:rsidR="003A0D1B" w:rsidRDefault="00000000">
            <w:pPr>
              <w:spacing w:after="0" w:line="252" w:lineRule="auto"/>
            </w:pPr>
            <w:r>
              <w:rPr>
                <w:rFonts w:ascii="Consolas" w:hAnsi="Consolas"/>
                <w:sz w:val="16"/>
              </w:rPr>
              <w:t>|                                   v                                   |</w:t>
            </w:r>
          </w:p>
          <w:p w14:paraId="46855D59" w14:textId="77777777" w:rsidR="003A0D1B" w:rsidRDefault="00000000">
            <w:pPr>
              <w:spacing w:after="0" w:line="252" w:lineRule="auto"/>
            </w:pPr>
            <w:r>
              <w:rPr>
                <w:rFonts w:ascii="Consolas" w:hAnsi="Consolas"/>
                <w:sz w:val="16"/>
              </w:rPr>
              <w:t>|  +-----------------------------------------------------------------+  |</w:t>
            </w:r>
          </w:p>
          <w:p w14:paraId="055AEAB7" w14:textId="77777777" w:rsidR="003A0D1B" w:rsidRDefault="00000000">
            <w:pPr>
              <w:spacing w:after="0" w:line="252" w:lineRule="auto"/>
            </w:pPr>
            <w:r>
              <w:rPr>
                <w:rFonts w:ascii="Consolas" w:hAnsi="Consolas"/>
                <w:sz w:val="16"/>
              </w:rPr>
              <w:t>|  | Pruning &amp; Extensions:                                           |  |</w:t>
            </w:r>
          </w:p>
          <w:p w14:paraId="0BEB179F" w14:textId="77777777" w:rsidR="003A0D1B" w:rsidRDefault="00000000">
            <w:pPr>
              <w:spacing w:after="0" w:line="252" w:lineRule="auto"/>
            </w:pPr>
            <w:r>
              <w:rPr>
                <w:rFonts w:ascii="Consolas" w:hAnsi="Consolas"/>
                <w:sz w:val="16"/>
              </w:rPr>
              <w:t>|  | - QSearch (depth &lt;= 0) &amp; Stand Pat / Delta Pruning             |  |</w:t>
            </w:r>
          </w:p>
          <w:p w14:paraId="54F5D786" w14:textId="77777777" w:rsidR="003A0D1B" w:rsidRDefault="00000000">
            <w:pPr>
              <w:spacing w:after="0" w:line="252" w:lineRule="auto"/>
            </w:pPr>
            <w:r>
              <w:rPr>
                <w:rFonts w:ascii="Consolas" w:hAnsi="Consolas"/>
                <w:sz w:val="16"/>
              </w:rPr>
              <w:t>|  | - Reverse Futility Pruning (eval - 58 * depth &gt;= beta)            |  |</w:t>
            </w:r>
          </w:p>
          <w:p w14:paraId="765A0253" w14:textId="77777777" w:rsidR="003A0D1B" w:rsidRDefault="00000000">
            <w:pPr>
              <w:spacing w:after="0" w:line="252" w:lineRule="auto"/>
            </w:pPr>
            <w:r>
              <w:rPr>
                <w:rFonts w:ascii="Consolas" w:hAnsi="Consolas"/>
                <w:sz w:val="16"/>
              </w:rPr>
              <w:t>|  | - Adaptive Null Move Pruning (TrySkipTurn + reduced depth search) |  |</w:t>
            </w:r>
          </w:p>
          <w:p w14:paraId="76181167" w14:textId="77777777" w:rsidR="003A0D1B" w:rsidRDefault="00000000">
            <w:pPr>
              <w:spacing w:after="0" w:line="252" w:lineRule="auto"/>
            </w:pPr>
            <w:r>
              <w:rPr>
                <w:rFonts w:ascii="Consolas" w:hAnsi="Consolas"/>
                <w:sz w:val="16"/>
              </w:rPr>
              <w:t>|  +--------------------------------+--------------------------------+  |</w:t>
            </w:r>
          </w:p>
          <w:p w14:paraId="146081F3" w14:textId="77777777" w:rsidR="003A0D1B" w:rsidRDefault="00000000">
            <w:pPr>
              <w:spacing w:after="0" w:line="252" w:lineRule="auto"/>
            </w:pPr>
            <w:r>
              <w:rPr>
                <w:rFonts w:ascii="Consolas" w:hAnsi="Consolas"/>
                <w:sz w:val="16"/>
              </w:rPr>
              <w:t>|                                   |                                   |</w:t>
            </w:r>
          </w:p>
          <w:p w14:paraId="5565FF8C" w14:textId="77777777" w:rsidR="003A0D1B" w:rsidRDefault="00000000">
            <w:pPr>
              <w:spacing w:after="0" w:line="252" w:lineRule="auto"/>
            </w:pPr>
            <w:r>
              <w:rPr>
                <w:rFonts w:ascii="Consolas" w:hAnsi="Consolas"/>
                <w:sz w:val="16"/>
              </w:rPr>
              <w:t>|                                   v                                   |</w:t>
            </w:r>
          </w:p>
          <w:p w14:paraId="45098782" w14:textId="77777777" w:rsidR="003A0D1B" w:rsidRDefault="00000000">
            <w:pPr>
              <w:spacing w:after="0" w:line="252" w:lineRule="auto"/>
            </w:pPr>
            <w:r>
              <w:rPr>
                <w:rFonts w:ascii="Consolas" w:hAnsi="Consolas"/>
                <w:sz w:val="16"/>
              </w:rPr>
              <w:t>|  +-----------------------------------------------------------------+  |</w:t>
            </w:r>
          </w:p>
          <w:p w14:paraId="19A0646A" w14:textId="77777777" w:rsidR="003A0D1B" w:rsidRDefault="00000000">
            <w:pPr>
              <w:spacing w:after="0" w:line="252" w:lineRule="auto"/>
            </w:pPr>
            <w:r>
              <w:rPr>
                <w:rFonts w:ascii="Consolas" w:hAnsi="Consolas"/>
                <w:sz w:val="16"/>
              </w:rPr>
              <w:t>|  | Move Loop &amp; Ordering:                                           |  |</w:t>
            </w:r>
          </w:p>
          <w:p w14:paraId="3938F659" w14:textId="77777777" w:rsidR="003A0D1B" w:rsidRDefault="00000000">
            <w:pPr>
              <w:spacing w:after="0" w:line="252" w:lineRule="auto"/>
            </w:pPr>
            <w:r>
              <w:rPr>
                <w:rFonts w:ascii="Consolas" w:hAnsi="Consolas"/>
                <w:sz w:val="16"/>
              </w:rPr>
              <w:t>|  | 1. TT Hash Move -&gt; 2. MVV-LVA Captures -&gt; 3. History Quiets      |  |</w:t>
            </w:r>
          </w:p>
          <w:p w14:paraId="594F84E1" w14:textId="77777777" w:rsidR="003A0D1B" w:rsidRDefault="00000000">
            <w:pPr>
              <w:spacing w:after="0" w:line="252" w:lineRule="auto"/>
            </w:pPr>
            <w:r>
              <w:rPr>
                <w:rFonts w:ascii="Consolas" w:hAnsi="Consolas"/>
                <w:sz w:val="16"/>
              </w:rPr>
              <w:t>|  | Apply LMR, Check Extension, Futility &amp; Late Move Pruning         |  |</w:t>
            </w:r>
          </w:p>
          <w:p w14:paraId="5AA98FB1" w14:textId="77777777" w:rsidR="003A0D1B" w:rsidRDefault="00000000">
            <w:pPr>
              <w:spacing w:after="0" w:line="252" w:lineRule="auto"/>
            </w:pPr>
            <w:r>
              <w:rPr>
                <w:rFonts w:ascii="Consolas" w:hAnsi="Consolas"/>
                <w:sz w:val="16"/>
              </w:rPr>
              <w:t>|  | Execute PVS Null-Window Searches (~alpha to -alpha)             |  |</w:t>
            </w:r>
          </w:p>
          <w:p w14:paraId="35FA5EFB" w14:textId="77777777" w:rsidR="003A0D1B" w:rsidRDefault="00000000">
            <w:pPr>
              <w:spacing w:after="0" w:line="252" w:lineRule="auto"/>
            </w:pPr>
            <w:r>
              <w:rPr>
                <w:rFonts w:ascii="Consolas" w:hAnsi="Consolas"/>
                <w:sz w:val="16"/>
              </w:rPr>
              <w:t>|  +--------------------------------+--------------------------------+  |</w:t>
            </w:r>
          </w:p>
          <w:p w14:paraId="611A8951" w14:textId="77777777" w:rsidR="003A0D1B" w:rsidRDefault="00000000">
            <w:pPr>
              <w:spacing w:after="0" w:line="252" w:lineRule="auto"/>
            </w:pPr>
            <w:r>
              <w:rPr>
                <w:rFonts w:ascii="Consolas" w:hAnsi="Consolas"/>
                <w:sz w:val="16"/>
              </w:rPr>
              <w:t>|                                   |                                   |</w:t>
            </w:r>
          </w:p>
          <w:p w14:paraId="5212C2DD" w14:textId="77777777" w:rsidR="003A0D1B" w:rsidRDefault="00000000">
            <w:pPr>
              <w:spacing w:after="0" w:line="252" w:lineRule="auto"/>
            </w:pPr>
            <w:r>
              <w:rPr>
                <w:rFonts w:ascii="Consolas" w:hAnsi="Consolas"/>
                <w:sz w:val="16"/>
              </w:rPr>
              <w:t>|                                   v                                   |</w:t>
            </w:r>
          </w:p>
          <w:p w14:paraId="34CA7B57" w14:textId="77777777" w:rsidR="003A0D1B" w:rsidRDefault="00000000">
            <w:pPr>
              <w:spacing w:after="0" w:line="252" w:lineRule="auto"/>
            </w:pPr>
            <w:r>
              <w:rPr>
                <w:rFonts w:ascii="Consolas" w:hAnsi="Consolas"/>
                <w:sz w:val="16"/>
              </w:rPr>
              <w:t>|  +-----------------------------------------------------------------+  |</w:t>
            </w:r>
          </w:p>
          <w:p w14:paraId="56EA9764" w14:textId="77777777" w:rsidR="003A0D1B" w:rsidRDefault="00000000">
            <w:pPr>
              <w:spacing w:after="0" w:line="252" w:lineRule="auto"/>
            </w:pPr>
            <w:r>
              <w:rPr>
                <w:rFonts w:ascii="Consolas" w:hAnsi="Consolas"/>
                <w:sz w:val="16"/>
              </w:rPr>
              <w:t>|  | TT Update &amp; History Gravity Adjustment                          |  |</w:t>
            </w:r>
          </w:p>
          <w:p w14:paraId="00BEA88E" w14:textId="77777777" w:rsidR="003A0D1B" w:rsidRDefault="00000000">
            <w:pPr>
              <w:spacing w:after="0" w:line="252" w:lineRule="auto"/>
            </w:pPr>
            <w:r>
              <w:rPr>
                <w:rFonts w:ascii="Consolas" w:hAnsi="Consolas"/>
                <w:sz w:val="16"/>
              </w:rPr>
              <w:t>|  +-----------------------------------------------------------------+  |</w:t>
            </w:r>
          </w:p>
          <w:p w14:paraId="2D54FF2B" w14:textId="77777777" w:rsidR="003A0D1B" w:rsidRDefault="00000000">
            <w:pPr>
              <w:spacing w:after="0" w:line="252" w:lineRule="auto"/>
            </w:pPr>
            <w:r>
              <w:rPr>
                <w:rFonts w:ascii="Consolas" w:hAnsi="Consolas"/>
                <w:sz w:val="16"/>
              </w:rPr>
              <w:t>+-----------------------------------------------------------------------+</w:t>
            </w:r>
          </w:p>
        </w:tc>
      </w:tr>
    </w:tbl>
    <w:p w14:paraId="63794D9F" w14:textId="77777777" w:rsidR="003A0D1B" w:rsidRDefault="003A0D1B"/>
    <w:p w14:paraId="3FA3BC85" w14:textId="77777777" w:rsidR="003A0D1B" w:rsidRDefault="00000000">
      <w:pPr>
        <w:spacing w:after="100"/>
      </w:pPr>
      <w:r>
        <w:rPr>
          <w:b/>
        </w:rPr>
        <w:t>Time management and aspiration windows</w:t>
      </w:r>
    </w:p>
    <w:p w14:paraId="0783FDC1" w14:textId="77777777" w:rsidR="003A0D1B" w:rsidRDefault="00000000">
      <w:pPr>
        <w:spacing w:after="100"/>
      </w:pPr>
      <w:r>
        <w:t xml:space="preserve">Per-move time is worked out right at the start of </w:t>
      </w:r>
      <w:r>
        <w:rPr>
          <w:rFonts w:ascii="Consolas" w:hAnsi="Consolas"/>
          <w:color w:val="8B1A1A"/>
          <w:sz w:val="19"/>
          <w:shd w:val="clear" w:color="auto" w:fill="F2F4F7"/>
        </w:rPr>
        <w:t>Think()</w:t>
      </w:r>
      <w:r>
        <w:t>:</w:t>
      </w:r>
    </w:p>
    <w:tbl>
      <w:tblPr>
        <w:tblW w:w="0" w:type="auto"/>
        <w:jc w:val="center"/>
        <w:tblLook w:val="04A0" w:firstRow="1" w:lastRow="0" w:firstColumn="1" w:lastColumn="0" w:noHBand="0" w:noVBand="1"/>
      </w:tblPr>
      <w:tblGrid>
        <w:gridCol w:w="9360"/>
      </w:tblGrid>
      <w:tr w:rsidR="003A0D1B" w14:paraId="45043AF9"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6DAA9ADE" w14:textId="77777777" w:rsidR="003A0D1B" w:rsidRDefault="00000000">
            <w:pPr>
              <w:spacing w:after="0" w:line="252" w:lineRule="auto"/>
            </w:pPr>
            <w:r>
              <w:rPr>
                <w:rFonts w:ascii="Consolas" w:hAnsi="Consolas"/>
                <w:sz w:val="18"/>
              </w:rPr>
              <w:lastRenderedPageBreak/>
              <w:t>maxSearchTime = (timer.MillisecondsRemaining / 4)</w:t>
            </w:r>
          </w:p>
        </w:tc>
      </w:tr>
    </w:tbl>
    <w:p w14:paraId="4E5733E7" w14:textId="77777777" w:rsidR="003A0D1B" w:rsidRDefault="003A0D1B"/>
    <w:p w14:paraId="026F0FC5" w14:textId="77777777" w:rsidR="003A0D1B" w:rsidRDefault="00000000">
      <w:pPr>
        <w:spacing w:after="100"/>
      </w:pPr>
      <w:r>
        <w:t xml:space="preserve">Iterative deepening walks </w:t>
      </w:r>
      <w:r>
        <w:rPr>
          <w:rFonts w:ascii="Consolas" w:hAnsi="Consolas"/>
          <w:color w:val="8B1A1A"/>
          <w:sz w:val="19"/>
          <w:shd w:val="clear" w:color="auto" w:fill="F2F4F7"/>
        </w:rPr>
        <w:t>searchingDepth</w:t>
      </w:r>
      <w:r>
        <w:t xml:space="preserve"> up from 1 to 200 (capped by </w:t>
      </w:r>
      <w:r>
        <w:rPr>
          <w:rFonts w:ascii="Consolas" w:hAnsi="Consolas"/>
          <w:color w:val="8B1A1A"/>
          <w:sz w:val="19"/>
          <w:shd w:val="clear" w:color="auto" w:fill="F2F4F7"/>
        </w:rPr>
        <w:t>maxDepth</w:t>
      </w:r>
      <w:r>
        <w:t xml:space="preserve">), and breaks early once </w:t>
      </w:r>
      <w:r>
        <w:rPr>
          <w:rFonts w:ascii="Consolas" w:hAnsi="Consolas"/>
          <w:color w:val="8B1A1A"/>
          <w:sz w:val="19"/>
          <w:shd w:val="clear" w:color="auto" w:fill="F2F4F7"/>
        </w:rPr>
        <w:t>timer.MillisecondsElapsedThisTurn &lt; maxSearchTime / 10</w:t>
      </w:r>
      <w:r>
        <w:t>.</w:t>
      </w:r>
    </w:p>
    <w:p w14:paraId="79BCACCA" w14:textId="77777777" w:rsidR="003A0D1B" w:rsidRDefault="00000000">
      <w:pPr>
        <w:spacing w:after="100"/>
      </w:pPr>
      <w:r>
        <w:t xml:space="preserve">Aspiration windowing keeps the initial search bounds tight around </w:t>
      </w:r>
      <w:r>
        <w:rPr>
          <w:rFonts w:ascii="Consolas" w:hAnsi="Consolas"/>
          <w:color w:val="8B1A1A"/>
          <w:sz w:val="19"/>
          <w:shd w:val="clear" w:color="auto" w:fill="F2F4F7"/>
        </w:rPr>
        <w:t>lastScore</w:t>
      </w:r>
      <w:r>
        <w:t>:</w:t>
      </w:r>
    </w:p>
    <w:tbl>
      <w:tblPr>
        <w:tblW w:w="0" w:type="auto"/>
        <w:jc w:val="center"/>
        <w:tblLook w:val="04A0" w:firstRow="1" w:lastRow="0" w:firstColumn="1" w:lastColumn="0" w:noHBand="0" w:noVBand="1"/>
      </w:tblPr>
      <w:tblGrid>
        <w:gridCol w:w="9360"/>
      </w:tblGrid>
      <w:tr w:rsidR="003A0D1B" w14:paraId="17F0FA7F"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563DB260" w14:textId="77777777" w:rsidR="003A0D1B" w:rsidRDefault="00000000">
            <w:pPr>
              <w:spacing w:after="0" w:line="252" w:lineRule="auto"/>
            </w:pPr>
            <w:r>
              <w:rPr>
                <w:rFonts w:ascii="Consolas" w:hAnsi="Consolas"/>
                <w:sz w:val="18"/>
              </w:rPr>
              <w:t>Initial Bounds: [lastScore - 20, lastScore + 20]</w:t>
            </w:r>
          </w:p>
        </w:tc>
      </w:tr>
    </w:tbl>
    <w:p w14:paraId="12C6AA03" w14:textId="77777777" w:rsidR="003A0D1B" w:rsidRDefault="003A0D1B"/>
    <w:p w14:paraId="6A7500B1" w14:textId="77777777" w:rsidR="003A0D1B" w:rsidRDefault="00000000">
      <w:pPr>
        <w:spacing w:after="100"/>
      </w:pPr>
      <w:r>
        <w:t xml:space="preserve">If the score comes back outside that window, the bounds widen and it re-searches from scratch: </w:t>
      </w:r>
      <w:r>
        <w:rPr>
          <w:rFonts w:ascii="Consolas" w:hAnsi="Consolas"/>
          <w:color w:val="8B1A1A"/>
          <w:sz w:val="19"/>
          <w:shd w:val="clear" w:color="auto" w:fill="F2F4F7"/>
        </w:rPr>
        <w:t>Negamax(-32000, 32000, searchingDepth)</w:t>
      </w:r>
      <w:r>
        <w:t>.</w:t>
      </w:r>
    </w:p>
    <w:p w14:paraId="25A86AB5" w14:textId="77777777" w:rsidR="003A0D1B" w:rsidRDefault="00000000">
      <w:pPr>
        <w:spacing w:after="100"/>
      </w:pPr>
      <w:r>
        <w:rPr>
          <w:b/>
        </w:rPr>
        <w:t>Quiescence Search (QSearch)</w:t>
      </w:r>
    </w:p>
    <w:p w14:paraId="49126484" w14:textId="77777777" w:rsidR="003A0D1B" w:rsidRDefault="00000000">
      <w:pPr>
        <w:spacing w:after="100"/>
      </w:pPr>
      <w:r>
        <w:t xml:space="preserve">Once </w:t>
      </w:r>
      <w:r>
        <w:rPr>
          <w:rFonts w:ascii="Consolas" w:hAnsi="Consolas"/>
          <w:color w:val="8B1A1A"/>
          <w:sz w:val="19"/>
          <w:shd w:val="clear" w:color="auto" w:fill="F2F4F7"/>
        </w:rPr>
        <w:t>depth &lt;= 0</w:t>
      </w:r>
      <w:r>
        <w:t>, the search drops into quiescence mode (</w:t>
      </w:r>
      <w:r>
        <w:rPr>
          <w:rFonts w:ascii="Consolas" w:hAnsi="Consolas"/>
          <w:color w:val="8B1A1A"/>
          <w:sz w:val="19"/>
          <w:shd w:val="clear" w:color="auto" w:fill="F2F4F7"/>
        </w:rPr>
        <w:t>inQSearch = true</w:t>
      </w:r>
      <w:r>
        <w:t>) and just chases capturing sequences. The stand-pat score sets a baseline alpha:</w:t>
      </w:r>
    </w:p>
    <w:tbl>
      <w:tblPr>
        <w:tblW w:w="0" w:type="auto"/>
        <w:jc w:val="center"/>
        <w:tblLook w:val="04A0" w:firstRow="1" w:lastRow="0" w:firstColumn="1" w:lastColumn="0" w:noHBand="0" w:noVBand="1"/>
      </w:tblPr>
      <w:tblGrid>
        <w:gridCol w:w="9360"/>
      </w:tblGrid>
      <w:tr w:rsidR="003A0D1B" w14:paraId="5C4768E4"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61A6EFB9" w14:textId="77777777" w:rsidR="003A0D1B" w:rsidRDefault="00000000">
            <w:pPr>
              <w:spacing w:after="0" w:line="252" w:lineRule="auto"/>
            </w:pPr>
            <w:r>
              <w:rPr>
                <w:rFonts w:ascii="Consolas" w:hAnsi="Consolas"/>
                <w:sz w:val="18"/>
              </w:rPr>
              <w:t>alpha = max(alpha, eval)</w:t>
            </w:r>
          </w:p>
        </w:tc>
      </w:tr>
    </w:tbl>
    <w:p w14:paraId="3A8FE71E" w14:textId="77777777" w:rsidR="003A0D1B" w:rsidRDefault="003A0D1B"/>
    <w:p w14:paraId="3DA24024" w14:textId="77777777" w:rsidR="003A0D1B" w:rsidRDefault="00000000">
      <w:pPr>
        <w:spacing w:after="100"/>
      </w:pPr>
      <w:r>
        <w:t>If the stand-pat score plus the delta margin for the captured piece still can't reach alpha, that capture gets pruned before it's ever played on the board.</w:t>
      </w:r>
    </w:p>
    <w:p w14:paraId="1483818B" w14:textId="77777777" w:rsidR="003A0D1B" w:rsidRDefault="00000000">
      <w:pPr>
        <w:pStyle w:val="Heading3"/>
        <w:spacing w:after="80"/>
      </w:pPr>
      <w:r>
        <w:rPr>
          <w:rFonts w:ascii="Calibri" w:hAnsi="Calibri"/>
          <w:color w:val="34495E"/>
          <w:sz w:val="26"/>
        </w:rPr>
        <w:t>4.2 Evaluation</w:t>
      </w:r>
    </w:p>
    <w:p w14:paraId="140D6A85" w14:textId="77777777" w:rsidR="003A0D1B" w:rsidRDefault="00000000">
      <w:pPr>
        <w:spacing w:after="100"/>
      </w:pPr>
      <w:r>
        <w:t>The evaluation function is tapered, meaning it blends midgame and endgame terms dynamically based on how much material is still on the board.</w:t>
      </w:r>
    </w:p>
    <w:p w14:paraId="61BC2C8F" w14:textId="77777777" w:rsidR="003A0D1B" w:rsidRDefault="00000000">
      <w:pPr>
        <w:spacing w:after="100"/>
      </w:pPr>
      <w:r>
        <w:rPr>
          <w:b/>
        </w:rPr>
        <w:t>Phased evaluation formula</w:t>
      </w:r>
    </w:p>
    <w:p w14:paraId="0B06454A" w14:textId="77777777" w:rsidR="003A0D1B" w:rsidRDefault="00000000">
      <w:pPr>
        <w:spacing w:after="100"/>
      </w:pPr>
      <w:r>
        <w:t>The game phase value (</w:t>
      </w:r>
      <w:r>
        <w:rPr>
          <w:rFonts w:ascii="Consolas" w:hAnsi="Consolas"/>
          <w:color w:val="8B1A1A"/>
          <w:sz w:val="19"/>
          <w:shd w:val="clear" w:color="auto" w:fill="F2F4F7"/>
        </w:rPr>
        <w:t>tmp</w:t>
      </w:r>
      <w:r>
        <w:t>) is a sum of weights across the non-pawn pieces still in play:</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08"/>
        <w:gridCol w:w="4752"/>
      </w:tblGrid>
      <w:tr w:rsidR="003A0D1B" w14:paraId="0BB6A29B" w14:textId="77777777">
        <w:trPr>
          <w:cantSplit/>
          <w:tblHeader/>
          <w:jc w:val="center"/>
        </w:trPr>
        <w:tc>
          <w:tcPr>
            <w:tcW w:w="4608" w:type="dxa"/>
            <w:shd w:val="clear" w:color="auto" w:fill="1B365D"/>
            <w:tcMar>
              <w:top w:w="120" w:type="dxa"/>
              <w:left w:w="150" w:type="dxa"/>
              <w:bottom w:w="120" w:type="dxa"/>
              <w:right w:w="150" w:type="dxa"/>
            </w:tcMar>
          </w:tcPr>
          <w:p w14:paraId="0A9CEB79" w14:textId="77777777" w:rsidR="003A0D1B" w:rsidRDefault="00000000">
            <w:pPr>
              <w:spacing w:after="0"/>
            </w:pPr>
            <w:r>
              <w:rPr>
                <w:b/>
                <w:color w:val="FFFFFF"/>
                <w:sz w:val="20"/>
              </w:rPr>
              <w:t>Piece Type</w:t>
            </w:r>
          </w:p>
        </w:tc>
        <w:tc>
          <w:tcPr>
            <w:tcW w:w="4752" w:type="dxa"/>
            <w:shd w:val="clear" w:color="auto" w:fill="1B365D"/>
            <w:tcMar>
              <w:top w:w="120" w:type="dxa"/>
              <w:left w:w="150" w:type="dxa"/>
              <w:bottom w:w="120" w:type="dxa"/>
              <w:right w:w="150" w:type="dxa"/>
            </w:tcMar>
          </w:tcPr>
          <w:p w14:paraId="41022E4A" w14:textId="77777777" w:rsidR="003A0D1B" w:rsidRDefault="00000000">
            <w:pPr>
              <w:spacing w:after="0"/>
            </w:pPr>
            <w:r>
              <w:rPr>
                <w:b/>
                <w:color w:val="FFFFFF"/>
                <w:sz w:val="20"/>
              </w:rPr>
              <w:t>Phase Weight (</w:t>
            </w:r>
            <w:r>
              <w:rPr>
                <w:rFonts w:ascii="Consolas" w:hAnsi="Consolas"/>
                <w:b/>
                <w:color w:val="8B1A1A"/>
                <w:sz w:val="19"/>
                <w:shd w:val="clear" w:color="auto" w:fill="F2F4F7"/>
              </w:rPr>
              <w:t>0x0421100 &gt;&gt; (pieceType * 4) &amp; 0xF</w:t>
            </w:r>
            <w:r>
              <w:rPr>
                <w:b/>
                <w:color w:val="FFFFFF"/>
                <w:sz w:val="20"/>
              </w:rPr>
              <w:t>)</w:t>
            </w:r>
          </w:p>
        </w:tc>
      </w:tr>
      <w:tr w:rsidR="003A0D1B" w14:paraId="2414CA37" w14:textId="77777777">
        <w:trPr>
          <w:cantSplit/>
          <w:jc w:val="center"/>
        </w:trPr>
        <w:tc>
          <w:tcPr>
            <w:tcW w:w="4608" w:type="dxa"/>
            <w:shd w:val="clear" w:color="auto" w:fill="FFFFFF"/>
            <w:tcMar>
              <w:top w:w="100" w:type="dxa"/>
              <w:left w:w="150" w:type="dxa"/>
              <w:bottom w:w="100" w:type="dxa"/>
              <w:right w:w="150" w:type="dxa"/>
            </w:tcMar>
          </w:tcPr>
          <w:p w14:paraId="7888BFFD" w14:textId="77777777" w:rsidR="003A0D1B" w:rsidRDefault="00000000">
            <w:pPr>
              <w:spacing w:after="0"/>
            </w:pPr>
            <w:r>
              <w:rPr>
                <w:sz w:val="20"/>
              </w:rPr>
              <w:t>Virtual Pawn (0) / Pawn (1)</w:t>
            </w:r>
          </w:p>
        </w:tc>
        <w:tc>
          <w:tcPr>
            <w:tcW w:w="4752" w:type="dxa"/>
            <w:shd w:val="clear" w:color="auto" w:fill="FFFFFF"/>
            <w:tcMar>
              <w:top w:w="100" w:type="dxa"/>
              <w:left w:w="150" w:type="dxa"/>
              <w:bottom w:w="100" w:type="dxa"/>
              <w:right w:w="150" w:type="dxa"/>
            </w:tcMar>
          </w:tcPr>
          <w:p w14:paraId="313A4924" w14:textId="77777777" w:rsidR="003A0D1B" w:rsidRDefault="00000000">
            <w:pPr>
              <w:spacing w:after="0"/>
            </w:pPr>
            <w:r>
              <w:rPr>
                <w:sz w:val="20"/>
              </w:rPr>
              <w:t>0</w:t>
            </w:r>
          </w:p>
        </w:tc>
      </w:tr>
      <w:tr w:rsidR="003A0D1B" w14:paraId="575FF839" w14:textId="77777777">
        <w:trPr>
          <w:cantSplit/>
          <w:jc w:val="center"/>
        </w:trPr>
        <w:tc>
          <w:tcPr>
            <w:tcW w:w="4608" w:type="dxa"/>
            <w:shd w:val="clear" w:color="auto" w:fill="F8F9FA"/>
            <w:tcMar>
              <w:top w:w="100" w:type="dxa"/>
              <w:left w:w="150" w:type="dxa"/>
              <w:bottom w:w="100" w:type="dxa"/>
              <w:right w:w="150" w:type="dxa"/>
            </w:tcMar>
          </w:tcPr>
          <w:p w14:paraId="4C9E552E" w14:textId="77777777" w:rsidR="003A0D1B" w:rsidRDefault="00000000">
            <w:pPr>
              <w:spacing w:after="0"/>
            </w:pPr>
            <w:r>
              <w:rPr>
                <w:sz w:val="20"/>
              </w:rPr>
              <w:t>Knight (2)</w:t>
            </w:r>
          </w:p>
        </w:tc>
        <w:tc>
          <w:tcPr>
            <w:tcW w:w="4752" w:type="dxa"/>
            <w:shd w:val="clear" w:color="auto" w:fill="F8F9FA"/>
            <w:tcMar>
              <w:top w:w="100" w:type="dxa"/>
              <w:left w:w="150" w:type="dxa"/>
              <w:bottom w:w="100" w:type="dxa"/>
              <w:right w:w="150" w:type="dxa"/>
            </w:tcMar>
          </w:tcPr>
          <w:p w14:paraId="71369E33" w14:textId="77777777" w:rsidR="003A0D1B" w:rsidRDefault="00000000">
            <w:pPr>
              <w:spacing w:after="0"/>
            </w:pPr>
            <w:r>
              <w:rPr>
                <w:sz w:val="20"/>
              </w:rPr>
              <w:t>1</w:t>
            </w:r>
          </w:p>
        </w:tc>
      </w:tr>
      <w:tr w:rsidR="003A0D1B" w14:paraId="00EF272C" w14:textId="77777777">
        <w:trPr>
          <w:cantSplit/>
          <w:jc w:val="center"/>
        </w:trPr>
        <w:tc>
          <w:tcPr>
            <w:tcW w:w="4608" w:type="dxa"/>
            <w:shd w:val="clear" w:color="auto" w:fill="FFFFFF"/>
            <w:tcMar>
              <w:top w:w="100" w:type="dxa"/>
              <w:left w:w="150" w:type="dxa"/>
              <w:bottom w:w="100" w:type="dxa"/>
              <w:right w:w="150" w:type="dxa"/>
            </w:tcMar>
          </w:tcPr>
          <w:p w14:paraId="17C2798D" w14:textId="77777777" w:rsidR="003A0D1B" w:rsidRDefault="00000000">
            <w:pPr>
              <w:spacing w:after="0"/>
            </w:pPr>
            <w:r>
              <w:rPr>
                <w:sz w:val="20"/>
              </w:rPr>
              <w:t>Bishop (3)</w:t>
            </w:r>
          </w:p>
        </w:tc>
        <w:tc>
          <w:tcPr>
            <w:tcW w:w="4752" w:type="dxa"/>
            <w:shd w:val="clear" w:color="auto" w:fill="FFFFFF"/>
            <w:tcMar>
              <w:top w:w="100" w:type="dxa"/>
              <w:left w:w="150" w:type="dxa"/>
              <w:bottom w:w="100" w:type="dxa"/>
              <w:right w:w="150" w:type="dxa"/>
            </w:tcMar>
          </w:tcPr>
          <w:p w14:paraId="1ABDDDB5" w14:textId="77777777" w:rsidR="003A0D1B" w:rsidRDefault="00000000">
            <w:pPr>
              <w:spacing w:after="0"/>
            </w:pPr>
            <w:r>
              <w:rPr>
                <w:sz w:val="20"/>
              </w:rPr>
              <w:t>1</w:t>
            </w:r>
          </w:p>
        </w:tc>
      </w:tr>
      <w:tr w:rsidR="003A0D1B" w14:paraId="130DA9F9" w14:textId="77777777">
        <w:trPr>
          <w:cantSplit/>
          <w:jc w:val="center"/>
        </w:trPr>
        <w:tc>
          <w:tcPr>
            <w:tcW w:w="4608" w:type="dxa"/>
            <w:shd w:val="clear" w:color="auto" w:fill="F8F9FA"/>
            <w:tcMar>
              <w:top w:w="100" w:type="dxa"/>
              <w:left w:w="150" w:type="dxa"/>
              <w:bottom w:w="100" w:type="dxa"/>
              <w:right w:w="150" w:type="dxa"/>
            </w:tcMar>
          </w:tcPr>
          <w:p w14:paraId="71BE8239" w14:textId="77777777" w:rsidR="003A0D1B" w:rsidRDefault="00000000">
            <w:pPr>
              <w:spacing w:after="0"/>
            </w:pPr>
            <w:r>
              <w:rPr>
                <w:sz w:val="20"/>
              </w:rPr>
              <w:t>Rook (4)</w:t>
            </w:r>
          </w:p>
        </w:tc>
        <w:tc>
          <w:tcPr>
            <w:tcW w:w="4752" w:type="dxa"/>
            <w:shd w:val="clear" w:color="auto" w:fill="F8F9FA"/>
            <w:tcMar>
              <w:top w:w="100" w:type="dxa"/>
              <w:left w:w="150" w:type="dxa"/>
              <w:bottom w:w="100" w:type="dxa"/>
              <w:right w:w="150" w:type="dxa"/>
            </w:tcMar>
          </w:tcPr>
          <w:p w14:paraId="3496AA3D" w14:textId="77777777" w:rsidR="003A0D1B" w:rsidRDefault="00000000">
            <w:pPr>
              <w:spacing w:after="0"/>
            </w:pPr>
            <w:r>
              <w:rPr>
                <w:sz w:val="20"/>
              </w:rPr>
              <w:t>2</w:t>
            </w:r>
          </w:p>
        </w:tc>
      </w:tr>
      <w:tr w:rsidR="003A0D1B" w14:paraId="69CDDFFC" w14:textId="77777777">
        <w:trPr>
          <w:cantSplit/>
          <w:jc w:val="center"/>
        </w:trPr>
        <w:tc>
          <w:tcPr>
            <w:tcW w:w="4608" w:type="dxa"/>
            <w:shd w:val="clear" w:color="auto" w:fill="FFFFFF"/>
            <w:tcMar>
              <w:top w:w="100" w:type="dxa"/>
              <w:left w:w="150" w:type="dxa"/>
              <w:bottom w:w="100" w:type="dxa"/>
              <w:right w:w="150" w:type="dxa"/>
            </w:tcMar>
          </w:tcPr>
          <w:p w14:paraId="0E3E77B2" w14:textId="77777777" w:rsidR="003A0D1B" w:rsidRDefault="00000000">
            <w:pPr>
              <w:spacing w:after="0"/>
            </w:pPr>
            <w:r>
              <w:rPr>
                <w:sz w:val="20"/>
              </w:rPr>
              <w:t>Queen (5)</w:t>
            </w:r>
          </w:p>
        </w:tc>
        <w:tc>
          <w:tcPr>
            <w:tcW w:w="4752" w:type="dxa"/>
            <w:shd w:val="clear" w:color="auto" w:fill="FFFFFF"/>
            <w:tcMar>
              <w:top w:w="100" w:type="dxa"/>
              <w:left w:w="150" w:type="dxa"/>
              <w:bottom w:w="100" w:type="dxa"/>
              <w:right w:w="150" w:type="dxa"/>
            </w:tcMar>
          </w:tcPr>
          <w:p w14:paraId="0D82B106" w14:textId="77777777" w:rsidR="003A0D1B" w:rsidRDefault="00000000">
            <w:pPr>
              <w:spacing w:after="0"/>
            </w:pPr>
            <w:r>
              <w:rPr>
                <w:sz w:val="20"/>
              </w:rPr>
              <w:t>4</w:t>
            </w:r>
          </w:p>
        </w:tc>
      </w:tr>
      <w:tr w:rsidR="003A0D1B" w14:paraId="1A561AD6" w14:textId="77777777">
        <w:trPr>
          <w:cantSplit/>
          <w:jc w:val="center"/>
        </w:trPr>
        <w:tc>
          <w:tcPr>
            <w:tcW w:w="4608" w:type="dxa"/>
            <w:shd w:val="clear" w:color="auto" w:fill="F8F9FA"/>
            <w:tcMar>
              <w:top w:w="100" w:type="dxa"/>
              <w:left w:w="150" w:type="dxa"/>
              <w:bottom w:w="100" w:type="dxa"/>
              <w:right w:w="150" w:type="dxa"/>
            </w:tcMar>
          </w:tcPr>
          <w:p w14:paraId="1A16B837" w14:textId="77777777" w:rsidR="003A0D1B" w:rsidRDefault="00000000">
            <w:pPr>
              <w:spacing w:after="0"/>
            </w:pPr>
            <w:r>
              <w:rPr>
                <w:sz w:val="20"/>
              </w:rPr>
              <w:t>King (6)</w:t>
            </w:r>
          </w:p>
        </w:tc>
        <w:tc>
          <w:tcPr>
            <w:tcW w:w="4752" w:type="dxa"/>
            <w:shd w:val="clear" w:color="auto" w:fill="F8F9FA"/>
            <w:tcMar>
              <w:top w:w="100" w:type="dxa"/>
              <w:left w:w="150" w:type="dxa"/>
              <w:bottom w:w="100" w:type="dxa"/>
              <w:right w:w="150" w:type="dxa"/>
            </w:tcMar>
          </w:tcPr>
          <w:p w14:paraId="74A5DE82" w14:textId="77777777" w:rsidR="003A0D1B" w:rsidRDefault="00000000">
            <w:pPr>
              <w:spacing w:after="0"/>
            </w:pPr>
            <w:r>
              <w:rPr>
                <w:sz w:val="20"/>
              </w:rPr>
              <w:t>0</w:t>
            </w:r>
          </w:p>
        </w:tc>
      </w:tr>
    </w:tbl>
    <w:p w14:paraId="74505616" w14:textId="77777777" w:rsidR="003A0D1B" w:rsidRDefault="003A0D1B">
      <w:pPr>
        <w:spacing w:after="120"/>
      </w:pPr>
    </w:p>
    <w:p w14:paraId="49037BBC" w14:textId="77777777" w:rsidR="003A0D1B" w:rsidRDefault="00000000">
      <w:pPr>
        <w:spacing w:after="100"/>
      </w:pPr>
      <w:r>
        <w:t>The maximum phase value is 24. Midgame and endgame scores blend linearly:</w:t>
      </w:r>
    </w:p>
    <w:tbl>
      <w:tblPr>
        <w:tblW w:w="0" w:type="auto"/>
        <w:jc w:val="center"/>
        <w:tblLook w:val="04A0" w:firstRow="1" w:lastRow="0" w:firstColumn="1" w:lastColumn="0" w:noHBand="0" w:noVBand="1"/>
      </w:tblPr>
      <w:tblGrid>
        <w:gridCol w:w="9360"/>
      </w:tblGrid>
      <w:tr w:rsidR="003A0D1B" w14:paraId="38E0E2FA"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25AEAAF3" w14:textId="77777777" w:rsidR="003A0D1B" w:rsidRDefault="00000000">
            <w:pPr>
              <w:spacing w:after="0" w:line="252" w:lineRule="auto"/>
            </w:pPr>
            <w:r>
              <w:rPr>
                <w:rFonts w:ascii="Consolas" w:hAnsi="Consolas"/>
                <w:sz w:val="17"/>
              </w:rPr>
              <w:lastRenderedPageBreak/>
              <w:t>Final Eval = ((short)eval × tmp + (eval / 65536) × (24 - tmp) / 24)</w:t>
            </w:r>
          </w:p>
        </w:tc>
      </w:tr>
    </w:tbl>
    <w:p w14:paraId="26705B3A" w14:textId="77777777" w:rsidR="003A0D1B" w:rsidRDefault="003A0D1B"/>
    <w:p w14:paraId="3F6881B5" w14:textId="77777777" w:rsidR="003A0D1B" w:rsidRDefault="00000000">
      <w:pPr>
        <w:spacing w:after="100"/>
      </w:pPr>
      <w:r>
        <w:t xml:space="preserve">A tempo bonus of </w:t>
      </w:r>
      <w:r>
        <w:rPr>
          <w:rFonts w:ascii="Consolas" w:hAnsi="Consolas"/>
          <w:color w:val="8B1A1A"/>
          <w:sz w:val="19"/>
          <w:shd w:val="clear" w:color="auto" w:fill="F2F4F7"/>
        </w:rPr>
        <w:t>0x000b000a</w:t>
      </w:r>
      <w:r>
        <w:t xml:space="preserve"> (10 centipawns midgame, 11 endgame) gets added on, and the final result is halved to line up with side-to-move orientation.</w:t>
      </w:r>
    </w:p>
    <w:p w14:paraId="2744DB17" w14:textId="77777777" w:rsidR="003A0D1B" w:rsidRDefault="00000000">
      <w:pPr>
        <w:spacing w:after="100"/>
      </w:pPr>
      <w:r>
        <w:rPr>
          <w:b/>
        </w:rPr>
        <w:t>Evaluation terms</w:t>
      </w:r>
    </w:p>
    <w:p w14:paraId="1795CF22" w14:textId="77777777" w:rsidR="003A0D1B" w:rsidRDefault="00000000">
      <w:pPr>
        <w:pStyle w:val="ListNumber"/>
        <w:spacing w:after="60"/>
      </w:pPr>
      <w:r>
        <w:rPr>
          <w:b/>
        </w:rPr>
        <w:t>Material values.</w:t>
      </w:r>
      <w:r>
        <w:t xml:space="preserve"> Pulled with </w:t>
      </w:r>
      <w:r>
        <w:rPr>
          <w:rFonts w:ascii="Consolas" w:hAnsi="Consolas"/>
          <w:color w:val="8B1A1A"/>
          <w:sz w:val="19"/>
          <w:shd w:val="clear" w:color="auto" w:fill="F2F4F7"/>
        </w:rPr>
        <w:t>EvalWeight(112 + pieceType)</w:t>
      </w:r>
      <w:r>
        <w:t>.</w:t>
      </w:r>
    </w:p>
    <w:p w14:paraId="693813A8" w14:textId="77777777" w:rsidR="003A0D1B" w:rsidRDefault="00000000">
      <w:pPr>
        <w:pStyle w:val="ListNumber"/>
        <w:spacing w:after="60"/>
      </w:pPr>
      <w:r>
        <w:rPr>
          <w:b/>
        </w:rPr>
        <w:t>Piece-square tables.</w:t>
      </w:r>
      <w:r>
        <w:t xml:space="preserve"> Interleaved byte values pulled from </w:t>
      </w:r>
      <w:r>
        <w:rPr>
          <w:rFonts w:ascii="Consolas" w:hAnsi="Consolas"/>
          <w:color w:val="8B1A1A"/>
          <w:sz w:val="19"/>
          <w:shd w:val="clear" w:color="auto" w:fill="F2F4F7"/>
        </w:rPr>
        <w:t>packedData[pieceType * 64 + sqIndex &gt;&gt; 3 ^ (isWhite ? 0 : 7)]</w:t>
      </w:r>
      <w:r>
        <w:t xml:space="preserve">, masked with </w:t>
      </w:r>
      <w:r>
        <w:rPr>
          <w:rFonts w:ascii="Consolas" w:hAnsi="Consolas"/>
          <w:color w:val="8B1A1A"/>
          <w:sz w:val="19"/>
          <w:shd w:val="clear" w:color="auto" w:fill="F2F4F7"/>
        </w:rPr>
        <w:t>&amp; 0xFF00FF</w:t>
      </w:r>
      <w:r>
        <w:t>.</w:t>
      </w:r>
    </w:p>
    <w:p w14:paraId="2756F8BD" w14:textId="77777777" w:rsidR="003A0D1B" w:rsidRDefault="00000000">
      <w:pPr>
        <w:pStyle w:val="ListNumber"/>
        <w:spacing w:after="60"/>
      </w:pPr>
      <w:r>
        <w:rPr>
          <w:b/>
        </w:rPr>
        <w:t>Mobility.</w:t>
      </w:r>
      <w:r>
        <w:t xml:space="preserve"> Computed off bitboard slider attacks:</w:t>
      </w:r>
    </w:p>
    <w:tbl>
      <w:tblPr>
        <w:tblW w:w="0" w:type="auto"/>
        <w:jc w:val="center"/>
        <w:tblLook w:val="04A0" w:firstRow="1" w:lastRow="0" w:firstColumn="1" w:lastColumn="0" w:noHBand="0" w:noVBand="1"/>
      </w:tblPr>
      <w:tblGrid>
        <w:gridCol w:w="9360"/>
      </w:tblGrid>
      <w:tr w:rsidR="003A0D1B" w14:paraId="30F5EE1C"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4E9122EE" w14:textId="77777777" w:rsidR="003A0D1B" w:rsidRDefault="00000000">
            <w:pPr>
              <w:spacing w:after="0" w:line="252" w:lineRule="auto"/>
            </w:pPr>
            <w:r>
              <w:rPr>
                <w:rFonts w:ascii="Consolas" w:hAnsi="Consolas"/>
                <w:sz w:val="16"/>
              </w:rPr>
              <w:t xml:space="preserve">   Mobility Score = EvalWeight(11 + pieceType) × PopCount(GetSliderAttacks(pieceType, sq, board))</w:t>
            </w:r>
          </w:p>
        </w:tc>
      </w:tr>
    </w:tbl>
    <w:p w14:paraId="65BC865B" w14:textId="77777777" w:rsidR="003A0D1B" w:rsidRDefault="003A0D1B"/>
    <w:p w14:paraId="0C7B3744" w14:textId="77777777" w:rsidR="003A0D1B" w:rsidRDefault="00000000">
      <w:pPr>
        <w:spacing w:after="100"/>
      </w:pPr>
      <w:r>
        <w:t xml:space="preserve">One thing worth flagging: the king (piece type 6) gets passed into </w:t>
      </w:r>
      <w:r>
        <w:rPr>
          <w:rFonts w:ascii="Consolas" w:hAnsi="Consolas"/>
          <w:color w:val="8B1A1A"/>
          <w:sz w:val="19"/>
          <w:shd w:val="clear" w:color="auto" w:fill="F2F4F7"/>
        </w:rPr>
        <w:t>GetSliderAttacks</w:t>
      </w:r>
      <w:r>
        <w:t xml:space="preserve"> as piece type 5 (queen), so queen mobility is being used as a stand-in for king safety.</w:t>
      </w:r>
    </w:p>
    <w:p w14:paraId="6E03D5E3" w14:textId="77777777" w:rsidR="003A0D1B" w:rsidRDefault="00000000">
      <w:pPr>
        <w:pStyle w:val="ListNumber"/>
        <w:spacing w:after="60"/>
      </w:pPr>
      <w:r>
        <w:rPr>
          <w:b/>
        </w:rPr>
        <w:t>Pawn-ahead structure.</w:t>
      </w:r>
      <w:r>
        <w:t xml:space="preserve"> Looks at friendly pawns advancing ahead of pieces on the same file:</w:t>
      </w:r>
    </w:p>
    <w:tbl>
      <w:tblPr>
        <w:tblW w:w="0" w:type="auto"/>
        <w:jc w:val="center"/>
        <w:tblLook w:val="04A0" w:firstRow="1" w:lastRow="0" w:firstColumn="1" w:lastColumn="0" w:noHBand="0" w:noVBand="1"/>
      </w:tblPr>
      <w:tblGrid>
        <w:gridCol w:w="9360"/>
      </w:tblGrid>
      <w:tr w:rsidR="003A0D1B" w14:paraId="11DA73B4"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2431496C" w14:textId="77777777" w:rsidR="003A0D1B" w:rsidRDefault="00000000">
            <w:pPr>
              <w:spacing w:after="0" w:line="252" w:lineRule="auto"/>
            </w:pPr>
            <w:r>
              <w:rPr>
                <w:rFonts w:ascii="Consolas" w:hAnsi="Consolas"/>
                <w:sz w:val="16"/>
              </w:rPr>
              <w:t xml:space="preserve">   PawnAhead Score = EvalWeight(118 + pieceType) × PopCount(ForwardRayMask ∩ OwnPawns)</w:t>
            </w:r>
          </w:p>
        </w:tc>
      </w:tr>
    </w:tbl>
    <w:p w14:paraId="04956E1A" w14:textId="77777777" w:rsidR="003A0D1B" w:rsidRDefault="003A0D1B"/>
    <w:p w14:paraId="73AD8747" w14:textId="77777777" w:rsidR="003A0D1B" w:rsidRDefault="00000000">
      <w:pPr>
        <w:pStyle w:val="ListNumber"/>
        <w:spacing w:after="60"/>
      </w:pPr>
      <w:r>
        <w:rPr>
          <w:b/>
        </w:rPr>
        <w:t>Virtual pawn file type.</w:t>
      </w:r>
      <w:r>
        <w:t xml:space="preserve"> Pawns sitting on the file opposite their own king get treated as a distinct virtual piece type (piece type 0), with their own PST and mobility weights.</w:t>
      </w:r>
    </w:p>
    <w:p w14:paraId="632B9298" w14:textId="77777777" w:rsidR="003A0D1B" w:rsidRDefault="00000000">
      <w:pPr>
        <w:pStyle w:val="Heading3"/>
        <w:spacing w:after="80"/>
      </w:pPr>
      <w:r>
        <w:rPr>
          <w:rFonts w:ascii="Calibri" w:hAnsi="Calibri"/>
          <w:color w:val="34495E"/>
          <w:sz w:val="26"/>
        </w:rPr>
        <w:t>4.3 Move ordering</w:t>
      </w:r>
    </w:p>
    <w:p w14:paraId="19A3CF53" w14:textId="77777777" w:rsidR="003A0D1B" w:rsidRDefault="00000000">
      <w:pPr>
        <w:spacing w:after="100"/>
      </w:pPr>
      <w:r>
        <w:t>Three tiers, aimed at maximizing alpha-beta cutoffs: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40"/>
        <w:gridCol w:w="2592"/>
        <w:gridCol w:w="3312"/>
        <w:gridCol w:w="2016"/>
      </w:tblGrid>
      <w:tr w:rsidR="003A0D1B" w14:paraId="4008D49C" w14:textId="77777777">
        <w:trPr>
          <w:cantSplit/>
          <w:tblHeader/>
          <w:jc w:val="center"/>
        </w:trPr>
        <w:tc>
          <w:tcPr>
            <w:tcW w:w="1440" w:type="dxa"/>
            <w:shd w:val="clear" w:color="auto" w:fill="1B365D"/>
            <w:tcMar>
              <w:top w:w="120" w:type="dxa"/>
              <w:left w:w="150" w:type="dxa"/>
              <w:bottom w:w="120" w:type="dxa"/>
              <w:right w:w="150" w:type="dxa"/>
            </w:tcMar>
          </w:tcPr>
          <w:p w14:paraId="3C557187" w14:textId="77777777" w:rsidR="003A0D1B" w:rsidRDefault="00000000">
            <w:pPr>
              <w:spacing w:after="0"/>
            </w:pPr>
            <w:r>
              <w:rPr>
                <w:b/>
                <w:color w:val="FFFFFF"/>
                <w:sz w:val="20"/>
              </w:rPr>
              <w:t>Priority Tier</w:t>
            </w:r>
          </w:p>
        </w:tc>
        <w:tc>
          <w:tcPr>
            <w:tcW w:w="2592" w:type="dxa"/>
            <w:shd w:val="clear" w:color="auto" w:fill="1B365D"/>
            <w:tcMar>
              <w:top w:w="120" w:type="dxa"/>
              <w:left w:w="150" w:type="dxa"/>
              <w:bottom w:w="120" w:type="dxa"/>
              <w:right w:w="150" w:type="dxa"/>
            </w:tcMar>
          </w:tcPr>
          <w:p w14:paraId="34F121BC" w14:textId="77777777" w:rsidR="003A0D1B" w:rsidRDefault="00000000">
            <w:pPr>
              <w:spacing w:after="0"/>
            </w:pPr>
            <w:r>
              <w:rPr>
                <w:b/>
                <w:color w:val="FFFFFF"/>
                <w:sz w:val="20"/>
              </w:rPr>
              <w:t>Move Category</w:t>
            </w:r>
          </w:p>
        </w:tc>
        <w:tc>
          <w:tcPr>
            <w:tcW w:w="3312" w:type="dxa"/>
            <w:shd w:val="clear" w:color="auto" w:fill="1B365D"/>
            <w:tcMar>
              <w:top w:w="120" w:type="dxa"/>
              <w:left w:w="150" w:type="dxa"/>
              <w:bottom w:w="120" w:type="dxa"/>
              <w:right w:w="150" w:type="dxa"/>
            </w:tcMar>
          </w:tcPr>
          <w:p w14:paraId="21A7ED09" w14:textId="77777777" w:rsidR="003A0D1B" w:rsidRDefault="00000000">
            <w:pPr>
              <w:spacing w:after="0"/>
            </w:pPr>
            <w:r>
              <w:rPr>
                <w:b/>
                <w:color w:val="FFFFFF"/>
                <w:sz w:val="20"/>
              </w:rPr>
              <w:t>Scoring Formula</w:t>
            </w:r>
          </w:p>
        </w:tc>
        <w:tc>
          <w:tcPr>
            <w:tcW w:w="2016" w:type="dxa"/>
            <w:shd w:val="clear" w:color="auto" w:fill="1B365D"/>
            <w:tcMar>
              <w:top w:w="120" w:type="dxa"/>
              <w:left w:w="150" w:type="dxa"/>
              <w:bottom w:w="120" w:type="dxa"/>
              <w:right w:w="150" w:type="dxa"/>
            </w:tcMar>
          </w:tcPr>
          <w:p w14:paraId="423D2D8A" w14:textId="77777777" w:rsidR="003A0D1B" w:rsidRDefault="00000000">
            <w:pPr>
              <w:spacing w:after="0"/>
            </w:pPr>
            <w:r>
              <w:rPr>
                <w:b/>
                <w:color w:val="FFFFFF"/>
                <w:sz w:val="20"/>
              </w:rPr>
              <w:t>Offset Bonus</w:t>
            </w:r>
          </w:p>
        </w:tc>
      </w:tr>
      <w:tr w:rsidR="003A0D1B" w14:paraId="231FF81D" w14:textId="77777777">
        <w:trPr>
          <w:cantSplit/>
          <w:jc w:val="center"/>
        </w:trPr>
        <w:tc>
          <w:tcPr>
            <w:tcW w:w="1440" w:type="dxa"/>
            <w:shd w:val="clear" w:color="auto" w:fill="FFFFFF"/>
            <w:tcMar>
              <w:top w:w="100" w:type="dxa"/>
              <w:left w:w="150" w:type="dxa"/>
              <w:bottom w:w="100" w:type="dxa"/>
              <w:right w:w="150" w:type="dxa"/>
            </w:tcMar>
          </w:tcPr>
          <w:p w14:paraId="2DD13778" w14:textId="77777777" w:rsidR="003A0D1B" w:rsidRDefault="00000000">
            <w:pPr>
              <w:spacing w:after="0"/>
            </w:pPr>
            <w:r>
              <w:rPr>
                <w:sz w:val="20"/>
              </w:rPr>
              <w:t>1</w:t>
            </w:r>
          </w:p>
        </w:tc>
        <w:tc>
          <w:tcPr>
            <w:tcW w:w="2592" w:type="dxa"/>
            <w:shd w:val="clear" w:color="auto" w:fill="FFFFFF"/>
            <w:tcMar>
              <w:top w:w="100" w:type="dxa"/>
              <w:left w:w="150" w:type="dxa"/>
              <w:bottom w:w="100" w:type="dxa"/>
              <w:right w:w="150" w:type="dxa"/>
            </w:tcMar>
          </w:tcPr>
          <w:p w14:paraId="4E49C56B" w14:textId="77777777" w:rsidR="003A0D1B" w:rsidRDefault="00000000">
            <w:pPr>
              <w:spacing w:after="0"/>
            </w:pPr>
            <w:r>
              <w:rPr>
                <w:sz w:val="20"/>
              </w:rPr>
              <w:t>Transposition Table Move</w:t>
            </w:r>
          </w:p>
        </w:tc>
        <w:tc>
          <w:tcPr>
            <w:tcW w:w="3312" w:type="dxa"/>
            <w:shd w:val="clear" w:color="auto" w:fill="FFFFFF"/>
            <w:tcMar>
              <w:top w:w="100" w:type="dxa"/>
              <w:left w:w="150" w:type="dxa"/>
              <w:bottom w:w="100" w:type="dxa"/>
              <w:right w:w="150" w:type="dxa"/>
            </w:tcMar>
          </w:tcPr>
          <w:p w14:paraId="7F277701" w14:textId="77777777" w:rsidR="003A0D1B" w:rsidRDefault="00000000">
            <w:pPr>
              <w:spacing w:after="0"/>
            </w:pPr>
            <w:r>
              <w:rPr>
                <w:rFonts w:ascii="Consolas" w:hAnsi="Consolas"/>
                <w:color w:val="8B1A1A"/>
                <w:sz w:val="19"/>
                <w:shd w:val="clear" w:color="auto" w:fill="F2F4F7"/>
              </w:rPr>
              <w:t>move.RawValue == ttMoveRaw</w:t>
            </w:r>
          </w:p>
        </w:tc>
        <w:tc>
          <w:tcPr>
            <w:tcW w:w="2016" w:type="dxa"/>
            <w:shd w:val="clear" w:color="auto" w:fill="FFFFFF"/>
            <w:tcMar>
              <w:top w:w="100" w:type="dxa"/>
              <w:left w:w="150" w:type="dxa"/>
              <w:bottom w:w="100" w:type="dxa"/>
              <w:right w:w="150" w:type="dxa"/>
            </w:tcMar>
          </w:tcPr>
          <w:p w14:paraId="280D591A" w14:textId="77777777" w:rsidR="003A0D1B" w:rsidRDefault="00000000">
            <w:pPr>
              <w:spacing w:after="0"/>
            </w:pPr>
            <w:r>
              <w:rPr>
                <w:sz w:val="20"/>
              </w:rPr>
              <w:t>-1,000,000</w:t>
            </w:r>
          </w:p>
        </w:tc>
      </w:tr>
      <w:tr w:rsidR="003A0D1B" w14:paraId="6D6013C3" w14:textId="77777777">
        <w:trPr>
          <w:cantSplit/>
          <w:jc w:val="center"/>
        </w:trPr>
        <w:tc>
          <w:tcPr>
            <w:tcW w:w="1440" w:type="dxa"/>
            <w:shd w:val="clear" w:color="auto" w:fill="F8F9FA"/>
            <w:tcMar>
              <w:top w:w="100" w:type="dxa"/>
              <w:left w:w="150" w:type="dxa"/>
              <w:bottom w:w="100" w:type="dxa"/>
              <w:right w:w="150" w:type="dxa"/>
            </w:tcMar>
          </w:tcPr>
          <w:p w14:paraId="1C7E36D2" w14:textId="77777777" w:rsidR="003A0D1B" w:rsidRDefault="00000000">
            <w:pPr>
              <w:spacing w:after="0"/>
            </w:pPr>
            <w:r>
              <w:rPr>
                <w:sz w:val="20"/>
              </w:rPr>
              <w:t>2</w:t>
            </w:r>
          </w:p>
        </w:tc>
        <w:tc>
          <w:tcPr>
            <w:tcW w:w="2592" w:type="dxa"/>
            <w:shd w:val="clear" w:color="auto" w:fill="F8F9FA"/>
            <w:tcMar>
              <w:top w:w="100" w:type="dxa"/>
              <w:left w:w="150" w:type="dxa"/>
              <w:bottom w:w="100" w:type="dxa"/>
              <w:right w:w="150" w:type="dxa"/>
            </w:tcMar>
          </w:tcPr>
          <w:p w14:paraId="3109D84D" w14:textId="77777777" w:rsidR="003A0D1B" w:rsidRDefault="00000000">
            <w:pPr>
              <w:spacing w:after="0"/>
            </w:pPr>
            <w:r>
              <w:rPr>
                <w:sz w:val="20"/>
              </w:rPr>
              <w:t>Captures</w:t>
            </w:r>
          </w:p>
        </w:tc>
        <w:tc>
          <w:tcPr>
            <w:tcW w:w="3312" w:type="dxa"/>
            <w:shd w:val="clear" w:color="auto" w:fill="F8F9FA"/>
            <w:tcMar>
              <w:top w:w="100" w:type="dxa"/>
              <w:left w:w="150" w:type="dxa"/>
              <w:bottom w:w="100" w:type="dxa"/>
              <w:right w:w="150" w:type="dxa"/>
            </w:tcMar>
          </w:tcPr>
          <w:p w14:paraId="61BBDCC9" w14:textId="77777777" w:rsidR="003A0D1B" w:rsidRDefault="00000000">
            <w:pPr>
              <w:spacing w:after="0"/>
            </w:pPr>
            <w:r>
              <w:rPr>
                <w:rFonts w:ascii="Consolas" w:hAnsi="Consolas"/>
                <w:color w:val="8B1A1A"/>
                <w:sz w:val="19"/>
                <w:shd w:val="clear" w:color="auto" w:fill="F2F4F7"/>
              </w:rPr>
              <w:t>CapturePieceType × 32768 - MovePieceType - 16384</w:t>
            </w:r>
            <w:r>
              <w:rPr>
                <w:sz w:val="20"/>
              </w:rPr>
              <w:t xml:space="preserve"> (MVV-LVA)</w:t>
            </w:r>
          </w:p>
        </w:tc>
        <w:tc>
          <w:tcPr>
            <w:tcW w:w="2016" w:type="dxa"/>
            <w:shd w:val="clear" w:color="auto" w:fill="F8F9FA"/>
            <w:tcMar>
              <w:top w:w="100" w:type="dxa"/>
              <w:left w:w="150" w:type="dxa"/>
              <w:bottom w:w="100" w:type="dxa"/>
              <w:right w:w="150" w:type="dxa"/>
            </w:tcMar>
          </w:tcPr>
          <w:p w14:paraId="7F11EA8D" w14:textId="77777777" w:rsidR="003A0D1B" w:rsidRDefault="00000000">
            <w:pPr>
              <w:spacing w:after="0"/>
            </w:pPr>
            <w:r>
              <w:rPr>
                <w:sz w:val="20"/>
              </w:rPr>
              <w:t>Scaled by piece values</w:t>
            </w:r>
          </w:p>
        </w:tc>
      </w:tr>
      <w:tr w:rsidR="003A0D1B" w14:paraId="6F882C68" w14:textId="77777777">
        <w:trPr>
          <w:cantSplit/>
          <w:jc w:val="center"/>
        </w:trPr>
        <w:tc>
          <w:tcPr>
            <w:tcW w:w="1440" w:type="dxa"/>
            <w:shd w:val="clear" w:color="auto" w:fill="FFFFFF"/>
            <w:tcMar>
              <w:top w:w="100" w:type="dxa"/>
              <w:left w:w="150" w:type="dxa"/>
              <w:bottom w:w="100" w:type="dxa"/>
              <w:right w:w="150" w:type="dxa"/>
            </w:tcMar>
          </w:tcPr>
          <w:p w14:paraId="19E31973" w14:textId="77777777" w:rsidR="003A0D1B" w:rsidRDefault="00000000">
            <w:pPr>
              <w:spacing w:after="0"/>
            </w:pPr>
            <w:r>
              <w:rPr>
                <w:sz w:val="20"/>
              </w:rPr>
              <w:t>3</w:t>
            </w:r>
          </w:p>
        </w:tc>
        <w:tc>
          <w:tcPr>
            <w:tcW w:w="2592" w:type="dxa"/>
            <w:shd w:val="clear" w:color="auto" w:fill="FFFFFF"/>
            <w:tcMar>
              <w:top w:w="100" w:type="dxa"/>
              <w:left w:w="150" w:type="dxa"/>
              <w:bottom w:w="100" w:type="dxa"/>
              <w:right w:w="150" w:type="dxa"/>
            </w:tcMar>
          </w:tcPr>
          <w:p w14:paraId="38542320" w14:textId="77777777" w:rsidR="003A0D1B" w:rsidRDefault="00000000">
            <w:pPr>
              <w:spacing w:after="0"/>
            </w:pPr>
            <w:r>
              <w:rPr>
                <w:sz w:val="20"/>
              </w:rPr>
              <w:t>Quiet Moves</w:t>
            </w:r>
          </w:p>
        </w:tc>
        <w:tc>
          <w:tcPr>
            <w:tcW w:w="3312" w:type="dxa"/>
            <w:shd w:val="clear" w:color="auto" w:fill="FFFFFF"/>
            <w:tcMar>
              <w:top w:w="100" w:type="dxa"/>
              <w:left w:w="150" w:type="dxa"/>
              <w:bottom w:w="100" w:type="dxa"/>
              <w:right w:w="150" w:type="dxa"/>
            </w:tcMar>
          </w:tcPr>
          <w:p w14:paraId="0ED44E02" w14:textId="77777777" w:rsidR="003A0D1B" w:rsidRDefault="00000000">
            <w:pPr>
              <w:spacing w:after="0"/>
            </w:pPr>
            <w:r>
              <w:rPr>
                <w:rFonts w:ascii="Consolas" w:hAnsi="Consolas"/>
                <w:color w:val="8B1A1A"/>
                <w:sz w:val="19"/>
                <w:shd w:val="clear" w:color="auto" w:fill="F2F4F7"/>
              </w:rPr>
              <w:t>HistoryValue(move)</w:t>
            </w:r>
            <w:r>
              <w:rPr>
                <w:sz w:val="20"/>
              </w:rPr>
              <w:t xml:space="preserve"> from the </w:t>
            </w:r>
            <w:r>
              <w:rPr>
                <w:rFonts w:ascii="Consolas" w:hAnsi="Consolas"/>
                <w:color w:val="8B1A1A"/>
                <w:sz w:val="19"/>
                <w:shd w:val="clear" w:color="auto" w:fill="F2F4F7"/>
              </w:rPr>
              <w:t>int[2, 7, 64]</w:t>
            </w:r>
            <w:r>
              <w:rPr>
                <w:sz w:val="20"/>
              </w:rPr>
              <w:t xml:space="preserve"> table</w:t>
            </w:r>
          </w:p>
        </w:tc>
        <w:tc>
          <w:tcPr>
            <w:tcW w:w="2016" w:type="dxa"/>
            <w:shd w:val="clear" w:color="auto" w:fill="FFFFFF"/>
            <w:tcMar>
              <w:top w:w="100" w:type="dxa"/>
              <w:left w:w="150" w:type="dxa"/>
              <w:bottom w:w="100" w:type="dxa"/>
              <w:right w:w="150" w:type="dxa"/>
            </w:tcMar>
          </w:tcPr>
          <w:p w14:paraId="01C14BDE" w14:textId="77777777" w:rsidR="003A0D1B" w:rsidRDefault="00000000">
            <w:pPr>
              <w:spacing w:after="0"/>
            </w:pPr>
            <w:r>
              <w:rPr>
                <w:sz w:val="20"/>
              </w:rPr>
              <w:t>-512 to +512</w:t>
            </w:r>
          </w:p>
        </w:tc>
      </w:tr>
    </w:tbl>
    <w:p w14:paraId="561C8ACB" w14:textId="77777777" w:rsidR="003A0D1B" w:rsidRDefault="003A0D1B">
      <w:pPr>
        <w:spacing w:after="120"/>
      </w:pPr>
    </w:p>
    <w:p w14:paraId="200565A4" w14:textId="77777777" w:rsidR="003A0D1B" w:rsidRDefault="00000000">
      <w:pPr>
        <w:spacing w:after="100"/>
      </w:pPr>
      <w:r>
        <w:rPr>
          <w:b/>
        </w:rPr>
        <w:t>History heuristic gravity update</w:t>
      </w:r>
    </w:p>
    <w:p w14:paraId="0A18FA88" w14:textId="77777777" w:rsidR="003A0D1B" w:rsidRDefault="00000000">
      <w:pPr>
        <w:spacing w:after="100"/>
      </w:pPr>
      <w:r>
        <w:t>When a quiet move causes a beta cutoff (</w:t>
      </w:r>
      <w:r>
        <w:rPr>
          <w:rFonts w:ascii="Consolas" w:hAnsi="Consolas"/>
          <w:color w:val="8B1A1A"/>
          <w:sz w:val="19"/>
          <w:shd w:val="clear" w:color="auto" w:fill="F2F4F7"/>
        </w:rPr>
        <w:t>score &gt;= beta</w:t>
      </w:r>
      <w:r>
        <w:t>), the history table updates with a depth-squared gravity term:</w:t>
      </w:r>
    </w:p>
    <w:tbl>
      <w:tblPr>
        <w:tblW w:w="0" w:type="auto"/>
        <w:jc w:val="center"/>
        <w:tblLook w:val="04A0" w:firstRow="1" w:lastRow="0" w:firstColumn="1" w:lastColumn="0" w:noHBand="0" w:noVBand="1"/>
      </w:tblPr>
      <w:tblGrid>
        <w:gridCol w:w="9360"/>
      </w:tblGrid>
      <w:tr w:rsidR="003A0D1B" w14:paraId="12D55AB8"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7B4FDE7D" w14:textId="77777777" w:rsidR="003A0D1B" w:rsidRDefault="00000000">
            <w:pPr>
              <w:spacing w:after="0" w:line="252" w:lineRule="auto"/>
            </w:pPr>
            <w:r>
              <w:rPr>
                <w:rFonts w:ascii="Consolas" w:hAnsi="Consolas"/>
                <w:sz w:val="18"/>
              </w:rPr>
              <w:t>change = (eval - alpha gg 31) ⊕ depth</w:t>
            </w:r>
          </w:p>
          <w:p w14:paraId="42174C42" w14:textId="77777777" w:rsidR="003A0D1B" w:rsidRDefault="00000000">
            <w:pPr>
              <w:spacing w:after="0" w:line="252" w:lineRule="auto"/>
            </w:pPr>
            <w:r>
              <w:rPr>
                <w:rFonts w:ascii="Consolas" w:hAnsi="Consolas"/>
                <w:sz w:val="18"/>
              </w:rPr>
              <w:t>change = change^2</w:t>
            </w:r>
          </w:p>
        </w:tc>
      </w:tr>
    </w:tbl>
    <w:p w14:paraId="1E05F70C" w14:textId="77777777" w:rsidR="003A0D1B" w:rsidRDefault="003A0D1B"/>
    <w:p w14:paraId="65E355A8" w14:textId="77777777" w:rsidR="003A0D1B" w:rsidRDefault="00000000">
      <w:pPr>
        <w:pStyle w:val="ListBullet"/>
        <w:spacing w:after="60"/>
      </w:pPr>
      <w:r>
        <w:t xml:space="preserve">Cutoff move bonus: </w:t>
      </w:r>
      <w:r>
        <w:rPr>
          <w:rFonts w:ascii="Consolas" w:hAnsi="Consolas"/>
          <w:color w:val="8B1A1A"/>
          <w:sz w:val="19"/>
          <w:shd w:val="clear" w:color="auto" w:fill="F2F4F7"/>
        </w:rPr>
        <w:t>history ← history + change - (change × history) / 512</w:t>
      </w:r>
    </w:p>
    <w:p w14:paraId="5D5A071D" w14:textId="77777777" w:rsidR="003A0D1B" w:rsidRDefault="00000000">
      <w:pPr>
        <w:pStyle w:val="ListBullet"/>
        <w:spacing w:after="60"/>
      </w:pPr>
      <w:r>
        <w:t xml:space="preserve">Failed quiet move malus: </w:t>
      </w:r>
      <w:r>
        <w:rPr>
          <w:rFonts w:ascii="Consolas" w:hAnsi="Consolas"/>
          <w:color w:val="8B1A1A"/>
          <w:sz w:val="19"/>
          <w:shd w:val="clear" w:color="auto" w:fill="F2F4F7"/>
        </w:rPr>
        <w:t>history ← history - change - (change × history) / 512</w:t>
      </w:r>
    </w:p>
    <w:p w14:paraId="61CFD1C1" w14:textId="77777777" w:rsidR="003A0D1B" w:rsidRDefault="00000000">
      <w:pPr>
        <w:pStyle w:val="Heading3"/>
        <w:spacing w:after="80"/>
      </w:pPr>
      <w:r>
        <w:rPr>
          <w:rFonts w:ascii="Calibri" w:hAnsi="Calibri"/>
          <w:color w:val="34495E"/>
          <w:sz w:val="26"/>
        </w:rPr>
        <w:t>4.4 Transposition table</w:t>
      </w:r>
    </w:p>
    <w:p w14:paraId="7CAEBA5E" w14:textId="77777777" w:rsidR="003A0D1B" w:rsidRDefault="00000000">
      <w:pPr>
        <w:spacing w:after="100"/>
      </w:pPr>
      <w:r>
        <w:t>Allocated as a flat array of 8,388,608 value tuples:</w:t>
      </w:r>
    </w:p>
    <w:tbl>
      <w:tblPr>
        <w:tblW w:w="0" w:type="auto"/>
        <w:jc w:val="center"/>
        <w:tblLook w:val="04A0" w:firstRow="1" w:lastRow="0" w:firstColumn="1" w:lastColumn="0" w:noHBand="0" w:noVBand="1"/>
      </w:tblPr>
      <w:tblGrid>
        <w:gridCol w:w="9360"/>
      </w:tblGrid>
      <w:tr w:rsidR="003A0D1B" w14:paraId="77073E4F"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56309F82" w14:textId="77777777" w:rsidR="003A0D1B" w:rsidRDefault="00000000">
            <w:pPr>
              <w:spacing w:after="0" w:line="252" w:lineRule="auto"/>
            </w:pPr>
            <w:r>
              <w:rPr>
                <w:rFonts w:ascii="Consolas" w:hAnsi="Consolas"/>
                <w:sz w:val="17"/>
              </w:rPr>
              <w:t xml:space="preserve">readonly (ulong, ushort, int, int, int)[] transpositionTable = </w:t>
            </w:r>
          </w:p>
          <w:p w14:paraId="226425B4" w14:textId="77777777" w:rsidR="003A0D1B" w:rsidRDefault="00000000">
            <w:pPr>
              <w:spacing w:after="0" w:line="252" w:lineRule="auto"/>
            </w:pPr>
            <w:r>
              <w:rPr>
                <w:rFonts w:ascii="Consolas" w:hAnsi="Consolas"/>
                <w:sz w:val="17"/>
              </w:rPr>
              <w:t xml:space="preserve">    new (ulong, ushort, int, int, int)[0x800000];</w:t>
            </w:r>
          </w:p>
        </w:tc>
      </w:tr>
    </w:tbl>
    <w:p w14:paraId="6BEE4752" w14:textId="77777777" w:rsidR="003A0D1B" w:rsidRDefault="003A0D1B"/>
    <w:p w14:paraId="2F3300E9" w14:textId="77777777" w:rsidR="003A0D1B" w:rsidRDefault="00000000">
      <w:pPr>
        <w:spacing w:after="100"/>
      </w:pPr>
      <w:r>
        <w:rPr>
          <w:b/>
        </w:rPr>
        <w:t>Tuple layout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40"/>
        <w:gridCol w:w="1584"/>
        <w:gridCol w:w="1296"/>
        <w:gridCol w:w="1296"/>
        <w:gridCol w:w="3744"/>
      </w:tblGrid>
      <w:tr w:rsidR="003A0D1B" w14:paraId="07818E91" w14:textId="77777777">
        <w:trPr>
          <w:cantSplit/>
          <w:tblHeader/>
          <w:jc w:val="center"/>
        </w:trPr>
        <w:tc>
          <w:tcPr>
            <w:tcW w:w="1440" w:type="dxa"/>
            <w:shd w:val="clear" w:color="auto" w:fill="1B365D"/>
            <w:tcMar>
              <w:top w:w="120" w:type="dxa"/>
              <w:left w:w="150" w:type="dxa"/>
              <w:bottom w:w="120" w:type="dxa"/>
              <w:right w:w="150" w:type="dxa"/>
            </w:tcMar>
          </w:tcPr>
          <w:p w14:paraId="52B6C8AE" w14:textId="77777777" w:rsidR="003A0D1B" w:rsidRDefault="00000000">
            <w:pPr>
              <w:spacing w:after="0"/>
            </w:pPr>
            <w:r>
              <w:rPr>
                <w:b/>
                <w:color w:val="FFFFFF"/>
                <w:sz w:val="20"/>
              </w:rPr>
              <w:t>Tuple Element</w:t>
            </w:r>
          </w:p>
        </w:tc>
        <w:tc>
          <w:tcPr>
            <w:tcW w:w="1584" w:type="dxa"/>
            <w:shd w:val="clear" w:color="auto" w:fill="1B365D"/>
            <w:tcMar>
              <w:top w:w="120" w:type="dxa"/>
              <w:left w:w="150" w:type="dxa"/>
              <w:bottom w:w="120" w:type="dxa"/>
              <w:right w:w="150" w:type="dxa"/>
            </w:tcMar>
          </w:tcPr>
          <w:p w14:paraId="493D937A" w14:textId="77777777" w:rsidR="003A0D1B" w:rsidRDefault="00000000">
            <w:pPr>
              <w:spacing w:after="0"/>
            </w:pPr>
            <w:r>
              <w:rPr>
                <w:b/>
                <w:color w:val="FFFFFF"/>
                <w:sz w:val="20"/>
              </w:rPr>
              <w:t>Field Name</w:t>
            </w:r>
          </w:p>
        </w:tc>
        <w:tc>
          <w:tcPr>
            <w:tcW w:w="1296" w:type="dxa"/>
            <w:shd w:val="clear" w:color="auto" w:fill="1B365D"/>
            <w:tcMar>
              <w:top w:w="120" w:type="dxa"/>
              <w:left w:w="150" w:type="dxa"/>
              <w:bottom w:w="120" w:type="dxa"/>
              <w:right w:w="150" w:type="dxa"/>
            </w:tcMar>
          </w:tcPr>
          <w:p w14:paraId="5A4F881C" w14:textId="77777777" w:rsidR="003A0D1B" w:rsidRDefault="00000000">
            <w:pPr>
              <w:spacing w:after="0"/>
            </w:pPr>
            <w:r>
              <w:rPr>
                <w:b/>
                <w:color w:val="FFFFFF"/>
                <w:sz w:val="20"/>
              </w:rPr>
              <w:t>Data Type</w:t>
            </w:r>
          </w:p>
        </w:tc>
        <w:tc>
          <w:tcPr>
            <w:tcW w:w="1296" w:type="dxa"/>
            <w:shd w:val="clear" w:color="auto" w:fill="1B365D"/>
            <w:tcMar>
              <w:top w:w="120" w:type="dxa"/>
              <w:left w:w="150" w:type="dxa"/>
              <w:bottom w:w="120" w:type="dxa"/>
              <w:right w:w="150" w:type="dxa"/>
            </w:tcMar>
          </w:tcPr>
          <w:p w14:paraId="38257D61" w14:textId="77777777" w:rsidR="003A0D1B" w:rsidRDefault="00000000">
            <w:pPr>
              <w:spacing w:after="0"/>
            </w:pPr>
            <w:r>
              <w:rPr>
                <w:b/>
                <w:color w:val="FFFFFF"/>
                <w:sz w:val="20"/>
              </w:rPr>
              <w:t>Bit Width</w:t>
            </w:r>
          </w:p>
        </w:tc>
        <w:tc>
          <w:tcPr>
            <w:tcW w:w="3744" w:type="dxa"/>
            <w:shd w:val="clear" w:color="auto" w:fill="1B365D"/>
            <w:tcMar>
              <w:top w:w="120" w:type="dxa"/>
              <w:left w:w="150" w:type="dxa"/>
              <w:bottom w:w="120" w:type="dxa"/>
              <w:right w:w="150" w:type="dxa"/>
            </w:tcMar>
          </w:tcPr>
          <w:p w14:paraId="1147B899" w14:textId="77777777" w:rsidR="003A0D1B" w:rsidRDefault="00000000">
            <w:pPr>
              <w:spacing w:after="0"/>
            </w:pPr>
            <w:r>
              <w:rPr>
                <w:b/>
                <w:color w:val="FFFFFF"/>
                <w:sz w:val="20"/>
              </w:rPr>
              <w:t>Description</w:t>
            </w:r>
          </w:p>
        </w:tc>
      </w:tr>
      <w:tr w:rsidR="003A0D1B" w14:paraId="6EE27709" w14:textId="77777777">
        <w:trPr>
          <w:cantSplit/>
          <w:jc w:val="center"/>
        </w:trPr>
        <w:tc>
          <w:tcPr>
            <w:tcW w:w="1440" w:type="dxa"/>
            <w:shd w:val="clear" w:color="auto" w:fill="FFFFFF"/>
            <w:tcMar>
              <w:top w:w="100" w:type="dxa"/>
              <w:left w:w="150" w:type="dxa"/>
              <w:bottom w:w="100" w:type="dxa"/>
              <w:right w:w="150" w:type="dxa"/>
            </w:tcMar>
          </w:tcPr>
          <w:p w14:paraId="10470102" w14:textId="77777777" w:rsidR="003A0D1B" w:rsidRDefault="00000000">
            <w:pPr>
              <w:spacing w:after="0"/>
            </w:pPr>
            <w:r>
              <w:rPr>
                <w:sz w:val="20"/>
              </w:rPr>
              <w:t>Item 1</w:t>
            </w:r>
          </w:p>
        </w:tc>
        <w:tc>
          <w:tcPr>
            <w:tcW w:w="1584" w:type="dxa"/>
            <w:shd w:val="clear" w:color="auto" w:fill="FFFFFF"/>
            <w:tcMar>
              <w:top w:w="100" w:type="dxa"/>
              <w:left w:w="150" w:type="dxa"/>
              <w:bottom w:w="100" w:type="dxa"/>
              <w:right w:w="150" w:type="dxa"/>
            </w:tcMar>
          </w:tcPr>
          <w:p w14:paraId="0EFE6346" w14:textId="77777777" w:rsidR="003A0D1B" w:rsidRDefault="00000000">
            <w:pPr>
              <w:spacing w:after="0"/>
            </w:pPr>
            <w:r>
              <w:rPr>
                <w:sz w:val="20"/>
              </w:rPr>
              <w:t>ttHash</w:t>
            </w:r>
          </w:p>
        </w:tc>
        <w:tc>
          <w:tcPr>
            <w:tcW w:w="1296" w:type="dxa"/>
            <w:shd w:val="clear" w:color="auto" w:fill="FFFFFF"/>
            <w:tcMar>
              <w:top w:w="100" w:type="dxa"/>
              <w:left w:w="150" w:type="dxa"/>
              <w:bottom w:w="100" w:type="dxa"/>
              <w:right w:w="150" w:type="dxa"/>
            </w:tcMar>
          </w:tcPr>
          <w:p w14:paraId="50333B16" w14:textId="77777777" w:rsidR="003A0D1B" w:rsidRDefault="00000000">
            <w:pPr>
              <w:spacing w:after="0"/>
            </w:pPr>
            <w:r>
              <w:rPr>
                <w:sz w:val="20"/>
              </w:rPr>
              <w:t>ulong</w:t>
            </w:r>
          </w:p>
        </w:tc>
        <w:tc>
          <w:tcPr>
            <w:tcW w:w="1296" w:type="dxa"/>
            <w:shd w:val="clear" w:color="auto" w:fill="FFFFFF"/>
            <w:tcMar>
              <w:top w:w="100" w:type="dxa"/>
              <w:left w:w="150" w:type="dxa"/>
              <w:bottom w:w="100" w:type="dxa"/>
              <w:right w:w="150" w:type="dxa"/>
            </w:tcMar>
          </w:tcPr>
          <w:p w14:paraId="586E9FD8" w14:textId="77777777" w:rsidR="003A0D1B" w:rsidRDefault="00000000">
            <w:pPr>
              <w:spacing w:after="0"/>
            </w:pPr>
            <w:r>
              <w:rPr>
                <w:sz w:val="20"/>
              </w:rPr>
              <w:t>64 bits</w:t>
            </w:r>
          </w:p>
        </w:tc>
        <w:tc>
          <w:tcPr>
            <w:tcW w:w="3744" w:type="dxa"/>
            <w:shd w:val="clear" w:color="auto" w:fill="FFFFFF"/>
            <w:tcMar>
              <w:top w:w="100" w:type="dxa"/>
              <w:left w:w="150" w:type="dxa"/>
              <w:bottom w:w="100" w:type="dxa"/>
              <w:right w:w="150" w:type="dxa"/>
            </w:tcMar>
          </w:tcPr>
          <w:p w14:paraId="26F70E0B" w14:textId="77777777" w:rsidR="003A0D1B" w:rsidRDefault="00000000">
            <w:pPr>
              <w:spacing w:after="0"/>
            </w:pPr>
            <w:r>
              <w:rPr>
                <w:sz w:val="20"/>
              </w:rPr>
              <w:t>Full 64-bit Zobrist key, used for exact match verification.</w:t>
            </w:r>
          </w:p>
        </w:tc>
      </w:tr>
      <w:tr w:rsidR="003A0D1B" w14:paraId="0569D030" w14:textId="77777777">
        <w:trPr>
          <w:cantSplit/>
          <w:jc w:val="center"/>
        </w:trPr>
        <w:tc>
          <w:tcPr>
            <w:tcW w:w="1440" w:type="dxa"/>
            <w:shd w:val="clear" w:color="auto" w:fill="F8F9FA"/>
            <w:tcMar>
              <w:top w:w="100" w:type="dxa"/>
              <w:left w:w="150" w:type="dxa"/>
              <w:bottom w:w="100" w:type="dxa"/>
              <w:right w:w="150" w:type="dxa"/>
            </w:tcMar>
          </w:tcPr>
          <w:p w14:paraId="00FD9992" w14:textId="77777777" w:rsidR="003A0D1B" w:rsidRDefault="00000000">
            <w:pPr>
              <w:spacing w:after="0"/>
            </w:pPr>
            <w:r>
              <w:rPr>
                <w:sz w:val="20"/>
              </w:rPr>
              <w:t>Item 2</w:t>
            </w:r>
          </w:p>
        </w:tc>
        <w:tc>
          <w:tcPr>
            <w:tcW w:w="1584" w:type="dxa"/>
            <w:shd w:val="clear" w:color="auto" w:fill="F8F9FA"/>
            <w:tcMar>
              <w:top w:w="100" w:type="dxa"/>
              <w:left w:w="150" w:type="dxa"/>
              <w:bottom w:w="100" w:type="dxa"/>
              <w:right w:w="150" w:type="dxa"/>
            </w:tcMar>
          </w:tcPr>
          <w:p w14:paraId="1BF92EEA" w14:textId="77777777" w:rsidR="003A0D1B" w:rsidRDefault="00000000">
            <w:pPr>
              <w:spacing w:after="0"/>
            </w:pPr>
            <w:r>
              <w:rPr>
                <w:sz w:val="20"/>
              </w:rPr>
              <w:t>ttMoveRaw</w:t>
            </w:r>
          </w:p>
        </w:tc>
        <w:tc>
          <w:tcPr>
            <w:tcW w:w="1296" w:type="dxa"/>
            <w:shd w:val="clear" w:color="auto" w:fill="F8F9FA"/>
            <w:tcMar>
              <w:top w:w="100" w:type="dxa"/>
              <w:left w:w="150" w:type="dxa"/>
              <w:bottom w:w="100" w:type="dxa"/>
              <w:right w:w="150" w:type="dxa"/>
            </w:tcMar>
          </w:tcPr>
          <w:p w14:paraId="41897551" w14:textId="77777777" w:rsidR="003A0D1B" w:rsidRDefault="00000000">
            <w:pPr>
              <w:spacing w:after="0"/>
            </w:pPr>
            <w:r>
              <w:rPr>
                <w:sz w:val="20"/>
              </w:rPr>
              <w:t>ushort</w:t>
            </w:r>
          </w:p>
        </w:tc>
        <w:tc>
          <w:tcPr>
            <w:tcW w:w="1296" w:type="dxa"/>
            <w:shd w:val="clear" w:color="auto" w:fill="F8F9FA"/>
            <w:tcMar>
              <w:top w:w="100" w:type="dxa"/>
              <w:left w:w="150" w:type="dxa"/>
              <w:bottom w:w="100" w:type="dxa"/>
              <w:right w:w="150" w:type="dxa"/>
            </w:tcMar>
          </w:tcPr>
          <w:p w14:paraId="51666D25" w14:textId="77777777" w:rsidR="003A0D1B" w:rsidRDefault="00000000">
            <w:pPr>
              <w:spacing w:after="0"/>
            </w:pPr>
            <w:r>
              <w:rPr>
                <w:sz w:val="20"/>
              </w:rPr>
              <w:t>16 bits</w:t>
            </w:r>
          </w:p>
        </w:tc>
        <w:tc>
          <w:tcPr>
            <w:tcW w:w="3744" w:type="dxa"/>
            <w:shd w:val="clear" w:color="auto" w:fill="F8F9FA"/>
            <w:tcMar>
              <w:top w:w="100" w:type="dxa"/>
              <w:left w:w="150" w:type="dxa"/>
              <w:bottom w:w="100" w:type="dxa"/>
              <w:right w:w="150" w:type="dxa"/>
            </w:tcMar>
          </w:tcPr>
          <w:p w14:paraId="6175F5F6" w14:textId="77777777" w:rsidR="003A0D1B" w:rsidRDefault="00000000">
            <w:pPr>
              <w:spacing w:after="0"/>
            </w:pPr>
            <w:r>
              <w:rPr>
                <w:sz w:val="20"/>
              </w:rPr>
              <w:t>Raw encoding of the best move found at this node.</w:t>
            </w:r>
          </w:p>
        </w:tc>
      </w:tr>
      <w:tr w:rsidR="003A0D1B" w14:paraId="624D26CB" w14:textId="77777777">
        <w:trPr>
          <w:cantSplit/>
          <w:jc w:val="center"/>
        </w:trPr>
        <w:tc>
          <w:tcPr>
            <w:tcW w:w="1440" w:type="dxa"/>
            <w:shd w:val="clear" w:color="auto" w:fill="FFFFFF"/>
            <w:tcMar>
              <w:top w:w="100" w:type="dxa"/>
              <w:left w:w="150" w:type="dxa"/>
              <w:bottom w:w="100" w:type="dxa"/>
              <w:right w:w="150" w:type="dxa"/>
            </w:tcMar>
          </w:tcPr>
          <w:p w14:paraId="4764718B" w14:textId="77777777" w:rsidR="003A0D1B" w:rsidRDefault="00000000">
            <w:pPr>
              <w:spacing w:after="0"/>
            </w:pPr>
            <w:r>
              <w:rPr>
                <w:sz w:val="20"/>
              </w:rPr>
              <w:t>Item 3</w:t>
            </w:r>
          </w:p>
        </w:tc>
        <w:tc>
          <w:tcPr>
            <w:tcW w:w="1584" w:type="dxa"/>
            <w:shd w:val="clear" w:color="auto" w:fill="FFFFFF"/>
            <w:tcMar>
              <w:top w:w="100" w:type="dxa"/>
              <w:left w:w="150" w:type="dxa"/>
              <w:bottom w:w="100" w:type="dxa"/>
              <w:right w:w="150" w:type="dxa"/>
            </w:tcMar>
          </w:tcPr>
          <w:p w14:paraId="7364AC7F" w14:textId="77777777" w:rsidR="003A0D1B" w:rsidRDefault="00000000">
            <w:pPr>
              <w:spacing w:after="0"/>
            </w:pPr>
            <w:r>
              <w:rPr>
                <w:sz w:val="20"/>
              </w:rPr>
              <w:t>score</w:t>
            </w:r>
          </w:p>
        </w:tc>
        <w:tc>
          <w:tcPr>
            <w:tcW w:w="1296" w:type="dxa"/>
            <w:shd w:val="clear" w:color="auto" w:fill="FFFFFF"/>
            <w:tcMar>
              <w:top w:w="100" w:type="dxa"/>
              <w:left w:w="150" w:type="dxa"/>
              <w:bottom w:w="100" w:type="dxa"/>
              <w:right w:w="150" w:type="dxa"/>
            </w:tcMar>
          </w:tcPr>
          <w:p w14:paraId="783A7D84" w14:textId="77777777" w:rsidR="003A0D1B" w:rsidRDefault="00000000">
            <w:pPr>
              <w:spacing w:after="0"/>
            </w:pPr>
            <w:r>
              <w:rPr>
                <w:sz w:val="20"/>
              </w:rPr>
              <w:t>int</w:t>
            </w:r>
          </w:p>
        </w:tc>
        <w:tc>
          <w:tcPr>
            <w:tcW w:w="1296" w:type="dxa"/>
            <w:shd w:val="clear" w:color="auto" w:fill="FFFFFF"/>
            <w:tcMar>
              <w:top w:w="100" w:type="dxa"/>
              <w:left w:w="150" w:type="dxa"/>
              <w:bottom w:w="100" w:type="dxa"/>
              <w:right w:w="150" w:type="dxa"/>
            </w:tcMar>
          </w:tcPr>
          <w:p w14:paraId="76EE3B0B" w14:textId="77777777" w:rsidR="003A0D1B" w:rsidRDefault="00000000">
            <w:pPr>
              <w:spacing w:after="0"/>
            </w:pPr>
            <w:r>
              <w:rPr>
                <w:sz w:val="20"/>
              </w:rPr>
              <w:t>32 bits</w:t>
            </w:r>
          </w:p>
        </w:tc>
        <w:tc>
          <w:tcPr>
            <w:tcW w:w="3744" w:type="dxa"/>
            <w:shd w:val="clear" w:color="auto" w:fill="FFFFFF"/>
            <w:tcMar>
              <w:top w:w="100" w:type="dxa"/>
              <w:left w:w="150" w:type="dxa"/>
              <w:bottom w:w="100" w:type="dxa"/>
              <w:right w:w="150" w:type="dxa"/>
            </w:tcMar>
          </w:tcPr>
          <w:p w14:paraId="2C5C0C35" w14:textId="77777777" w:rsidR="003A0D1B" w:rsidRDefault="00000000">
            <w:pPr>
              <w:spacing w:after="0"/>
            </w:pPr>
            <w:r>
              <w:rPr>
                <w:sz w:val="20"/>
              </w:rPr>
              <w:t>Evaluated score, clamped to [-20000, 20000].</w:t>
            </w:r>
          </w:p>
        </w:tc>
      </w:tr>
      <w:tr w:rsidR="003A0D1B" w14:paraId="784458F8" w14:textId="77777777">
        <w:trPr>
          <w:cantSplit/>
          <w:jc w:val="center"/>
        </w:trPr>
        <w:tc>
          <w:tcPr>
            <w:tcW w:w="1440" w:type="dxa"/>
            <w:shd w:val="clear" w:color="auto" w:fill="F8F9FA"/>
            <w:tcMar>
              <w:top w:w="100" w:type="dxa"/>
              <w:left w:w="150" w:type="dxa"/>
              <w:bottom w:w="100" w:type="dxa"/>
              <w:right w:w="150" w:type="dxa"/>
            </w:tcMar>
          </w:tcPr>
          <w:p w14:paraId="44D615E8" w14:textId="77777777" w:rsidR="003A0D1B" w:rsidRDefault="00000000">
            <w:pPr>
              <w:spacing w:after="0"/>
            </w:pPr>
            <w:r>
              <w:rPr>
                <w:sz w:val="20"/>
              </w:rPr>
              <w:t>Item 4</w:t>
            </w:r>
          </w:p>
        </w:tc>
        <w:tc>
          <w:tcPr>
            <w:tcW w:w="1584" w:type="dxa"/>
            <w:shd w:val="clear" w:color="auto" w:fill="F8F9FA"/>
            <w:tcMar>
              <w:top w:w="100" w:type="dxa"/>
              <w:left w:w="150" w:type="dxa"/>
              <w:bottom w:w="100" w:type="dxa"/>
              <w:right w:w="150" w:type="dxa"/>
            </w:tcMar>
          </w:tcPr>
          <w:p w14:paraId="64134F27" w14:textId="77777777" w:rsidR="003A0D1B" w:rsidRDefault="00000000">
            <w:pPr>
              <w:spacing w:after="0"/>
            </w:pPr>
            <w:r>
              <w:rPr>
                <w:sz w:val="20"/>
              </w:rPr>
              <w:t>ttDepth</w:t>
            </w:r>
          </w:p>
        </w:tc>
        <w:tc>
          <w:tcPr>
            <w:tcW w:w="1296" w:type="dxa"/>
            <w:shd w:val="clear" w:color="auto" w:fill="F8F9FA"/>
            <w:tcMar>
              <w:top w:w="100" w:type="dxa"/>
              <w:left w:w="150" w:type="dxa"/>
              <w:bottom w:w="100" w:type="dxa"/>
              <w:right w:w="150" w:type="dxa"/>
            </w:tcMar>
          </w:tcPr>
          <w:p w14:paraId="53D07E42" w14:textId="77777777" w:rsidR="003A0D1B" w:rsidRDefault="00000000">
            <w:pPr>
              <w:spacing w:after="0"/>
            </w:pPr>
            <w:r>
              <w:rPr>
                <w:sz w:val="20"/>
              </w:rPr>
              <w:t>int</w:t>
            </w:r>
          </w:p>
        </w:tc>
        <w:tc>
          <w:tcPr>
            <w:tcW w:w="1296" w:type="dxa"/>
            <w:shd w:val="clear" w:color="auto" w:fill="F8F9FA"/>
            <w:tcMar>
              <w:top w:w="100" w:type="dxa"/>
              <w:left w:w="150" w:type="dxa"/>
              <w:bottom w:w="100" w:type="dxa"/>
              <w:right w:w="150" w:type="dxa"/>
            </w:tcMar>
          </w:tcPr>
          <w:p w14:paraId="008883D2" w14:textId="77777777" w:rsidR="003A0D1B" w:rsidRDefault="00000000">
            <w:pPr>
              <w:spacing w:after="0"/>
            </w:pPr>
            <w:r>
              <w:rPr>
                <w:sz w:val="20"/>
              </w:rPr>
              <w:t>32 bits</w:t>
            </w:r>
          </w:p>
        </w:tc>
        <w:tc>
          <w:tcPr>
            <w:tcW w:w="3744" w:type="dxa"/>
            <w:shd w:val="clear" w:color="auto" w:fill="F8F9FA"/>
            <w:tcMar>
              <w:top w:w="100" w:type="dxa"/>
              <w:left w:w="150" w:type="dxa"/>
              <w:bottom w:w="100" w:type="dxa"/>
              <w:right w:w="150" w:type="dxa"/>
            </w:tcMar>
          </w:tcPr>
          <w:p w14:paraId="1035BA9A" w14:textId="77777777" w:rsidR="003A0D1B" w:rsidRDefault="00000000">
            <w:pPr>
              <w:spacing w:after="0"/>
            </w:pPr>
            <w:r>
              <w:rPr>
                <w:sz w:val="20"/>
              </w:rPr>
              <w:t>Depth at which this entry was stored.</w:t>
            </w:r>
          </w:p>
        </w:tc>
      </w:tr>
      <w:tr w:rsidR="003A0D1B" w14:paraId="73FB46C8" w14:textId="77777777">
        <w:trPr>
          <w:cantSplit/>
          <w:jc w:val="center"/>
        </w:trPr>
        <w:tc>
          <w:tcPr>
            <w:tcW w:w="1440" w:type="dxa"/>
            <w:shd w:val="clear" w:color="auto" w:fill="FFFFFF"/>
            <w:tcMar>
              <w:top w:w="100" w:type="dxa"/>
              <w:left w:w="150" w:type="dxa"/>
              <w:bottom w:w="100" w:type="dxa"/>
              <w:right w:w="150" w:type="dxa"/>
            </w:tcMar>
          </w:tcPr>
          <w:p w14:paraId="7116222E" w14:textId="77777777" w:rsidR="003A0D1B" w:rsidRDefault="00000000">
            <w:pPr>
              <w:spacing w:after="0"/>
            </w:pPr>
            <w:r>
              <w:rPr>
                <w:sz w:val="20"/>
              </w:rPr>
              <w:t>Item 5</w:t>
            </w:r>
          </w:p>
        </w:tc>
        <w:tc>
          <w:tcPr>
            <w:tcW w:w="1584" w:type="dxa"/>
            <w:shd w:val="clear" w:color="auto" w:fill="FFFFFF"/>
            <w:tcMar>
              <w:top w:w="100" w:type="dxa"/>
              <w:left w:w="150" w:type="dxa"/>
              <w:bottom w:w="100" w:type="dxa"/>
              <w:right w:w="150" w:type="dxa"/>
            </w:tcMar>
          </w:tcPr>
          <w:p w14:paraId="792A3F82" w14:textId="77777777" w:rsidR="003A0D1B" w:rsidRDefault="00000000">
            <w:pPr>
              <w:spacing w:after="0"/>
            </w:pPr>
            <w:r>
              <w:rPr>
                <w:sz w:val="20"/>
              </w:rPr>
              <w:t>ttBound</w:t>
            </w:r>
          </w:p>
        </w:tc>
        <w:tc>
          <w:tcPr>
            <w:tcW w:w="1296" w:type="dxa"/>
            <w:shd w:val="clear" w:color="auto" w:fill="FFFFFF"/>
            <w:tcMar>
              <w:top w:w="100" w:type="dxa"/>
              <w:left w:w="150" w:type="dxa"/>
              <w:bottom w:w="100" w:type="dxa"/>
              <w:right w:w="150" w:type="dxa"/>
            </w:tcMar>
          </w:tcPr>
          <w:p w14:paraId="64D367B8" w14:textId="77777777" w:rsidR="003A0D1B" w:rsidRDefault="00000000">
            <w:pPr>
              <w:spacing w:after="0"/>
            </w:pPr>
            <w:r>
              <w:rPr>
                <w:sz w:val="20"/>
              </w:rPr>
              <w:t>int</w:t>
            </w:r>
          </w:p>
        </w:tc>
        <w:tc>
          <w:tcPr>
            <w:tcW w:w="1296" w:type="dxa"/>
            <w:shd w:val="clear" w:color="auto" w:fill="FFFFFF"/>
            <w:tcMar>
              <w:top w:w="100" w:type="dxa"/>
              <w:left w:w="150" w:type="dxa"/>
              <w:bottom w:w="100" w:type="dxa"/>
              <w:right w:w="150" w:type="dxa"/>
            </w:tcMar>
          </w:tcPr>
          <w:p w14:paraId="1D3EE3AC" w14:textId="77777777" w:rsidR="003A0D1B" w:rsidRDefault="00000000">
            <w:pPr>
              <w:spacing w:after="0"/>
            </w:pPr>
            <w:r>
              <w:rPr>
                <w:sz w:val="20"/>
              </w:rPr>
              <w:t>32 bits</w:t>
            </w:r>
          </w:p>
        </w:tc>
        <w:tc>
          <w:tcPr>
            <w:tcW w:w="3744" w:type="dxa"/>
            <w:shd w:val="clear" w:color="auto" w:fill="FFFFFF"/>
            <w:tcMar>
              <w:top w:w="100" w:type="dxa"/>
              <w:left w:w="150" w:type="dxa"/>
              <w:bottom w:w="100" w:type="dxa"/>
              <w:right w:w="150" w:type="dxa"/>
            </w:tcMar>
          </w:tcPr>
          <w:p w14:paraId="10B1118F" w14:textId="77777777" w:rsidR="003A0D1B" w:rsidRDefault="00000000">
            <w:pPr>
              <w:spacing w:after="0"/>
            </w:pPr>
            <w:r>
              <w:rPr>
                <w:sz w:val="20"/>
              </w:rPr>
              <w:t>Bound flag: BOUND_EXACT (1), BOUND_LOWER (2147483647), BOUND_UPPER (0).</w:t>
            </w:r>
          </w:p>
        </w:tc>
      </w:tr>
    </w:tbl>
    <w:p w14:paraId="09D74A77" w14:textId="77777777" w:rsidR="003A0D1B" w:rsidRDefault="003A0D1B">
      <w:pPr>
        <w:spacing w:after="120"/>
      </w:pPr>
    </w:p>
    <w:p w14:paraId="2350689C" w14:textId="77777777" w:rsidR="003A0D1B" w:rsidRDefault="00000000">
      <w:pPr>
        <w:spacing w:after="100"/>
      </w:pPr>
      <w:r>
        <w:t>Each tuple takes up 24 bytes with struct padding, so the whole table comes to 8,388,608 × 24 = 201,326,592 bytes, roughly 192 MiB.</w:t>
      </w:r>
    </w:p>
    <w:p w14:paraId="5EC9F70C" w14:textId="77777777" w:rsidR="003A0D1B" w:rsidRDefault="00000000">
      <w:pPr>
        <w:spacing w:after="100"/>
      </w:pPr>
      <w:r>
        <w:t xml:space="preserve">Indexing is a direct mask against the Zobrist key: </w:t>
      </w:r>
      <w:r>
        <w:rPr>
          <w:rFonts w:ascii="Consolas" w:hAnsi="Consolas"/>
          <w:color w:val="8B1A1A"/>
          <w:sz w:val="19"/>
          <w:shd w:val="clear" w:color="auto" w:fill="F2F4F7"/>
        </w:rPr>
        <w:t>ref var tt = ref transpositionTable[board.ZobristKey &amp; 0x7FFFFF]</w:t>
      </w:r>
      <w:r>
        <w:t>.</w:t>
      </w:r>
    </w:p>
    <w:p w14:paraId="77D8EDF4" w14:textId="77777777" w:rsidR="00CE12F1" w:rsidRDefault="00CE12F1">
      <w:pPr>
        <w:spacing w:after="200"/>
        <w:rPr>
          <w:rFonts w:eastAsiaTheme="majorEastAsia" w:cstheme="majorBidi"/>
          <w:b/>
          <w:bCs/>
          <w:color w:val="34495E"/>
          <w:sz w:val="26"/>
        </w:rPr>
      </w:pPr>
      <w:r>
        <w:rPr>
          <w:color w:val="34495E"/>
          <w:sz w:val="26"/>
        </w:rPr>
        <w:br w:type="page"/>
      </w:r>
    </w:p>
    <w:p w14:paraId="0517610D" w14:textId="7E2BF813" w:rsidR="003A0D1B" w:rsidRDefault="00000000">
      <w:pPr>
        <w:pStyle w:val="Heading3"/>
        <w:spacing w:after="80"/>
      </w:pPr>
      <w:r>
        <w:rPr>
          <w:rFonts w:ascii="Calibri" w:hAnsi="Calibri"/>
          <w:color w:val="34495E"/>
          <w:sz w:val="26"/>
        </w:rPr>
        <w:lastRenderedPageBreak/>
        <w:t>4.5 Pruning, reductions, and extensions</w:t>
      </w:r>
    </w:p>
    <w:p w14:paraId="6CF2F375" w14:textId="77777777" w:rsidR="003A0D1B" w:rsidRDefault="00000000">
      <w:pPr>
        <w:spacing w:after="100"/>
      </w:pPr>
      <w:r>
        <w:t>Eight techniques feed into the search loop:</w:t>
      </w:r>
    </w:p>
    <w:tbl>
      <w:tblPr>
        <w:tblW w:w="0" w:type="auto"/>
        <w:jc w:val="center"/>
        <w:tblLook w:val="04A0" w:firstRow="1" w:lastRow="0" w:firstColumn="1" w:lastColumn="0" w:noHBand="0" w:noVBand="1"/>
      </w:tblPr>
      <w:tblGrid>
        <w:gridCol w:w="9360"/>
      </w:tblGrid>
      <w:tr w:rsidR="003A0D1B" w14:paraId="7B6267C0"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3F72B123" w14:textId="77777777" w:rsidR="003A0D1B" w:rsidRDefault="00000000">
            <w:pPr>
              <w:spacing w:after="0" w:line="252" w:lineRule="auto"/>
            </w:pPr>
            <w:r>
              <w:rPr>
                <w:rFonts w:ascii="Consolas" w:hAnsi="Consolas"/>
                <w:sz w:val="16"/>
              </w:rPr>
              <w:t xml:space="preserve">                  +-----------------------------------+</w:t>
            </w:r>
          </w:p>
          <w:p w14:paraId="2E025944" w14:textId="77777777" w:rsidR="003A0D1B" w:rsidRDefault="00000000">
            <w:pPr>
              <w:spacing w:after="0" w:line="252" w:lineRule="auto"/>
            </w:pPr>
            <w:r>
              <w:rPr>
                <w:rFonts w:ascii="Consolas" w:hAnsi="Consolas"/>
                <w:sz w:val="16"/>
              </w:rPr>
              <w:t xml:space="preserve">                  |        Node Evaluation            |</w:t>
            </w:r>
          </w:p>
          <w:p w14:paraId="2B275F78" w14:textId="77777777" w:rsidR="003A0D1B" w:rsidRDefault="00000000">
            <w:pPr>
              <w:spacing w:after="0" w:line="252" w:lineRule="auto"/>
            </w:pPr>
            <w:r>
              <w:rPr>
                <w:rFonts w:ascii="Consolas" w:hAnsi="Consolas"/>
                <w:sz w:val="16"/>
              </w:rPr>
              <w:t xml:space="preserve">                  +-----------------+-----------------+</w:t>
            </w:r>
          </w:p>
          <w:p w14:paraId="2086494D" w14:textId="77777777" w:rsidR="003A0D1B" w:rsidRDefault="00000000">
            <w:pPr>
              <w:spacing w:after="0" w:line="252" w:lineRule="auto"/>
            </w:pPr>
            <w:r>
              <w:rPr>
                <w:rFonts w:ascii="Consolas" w:hAnsi="Consolas"/>
                <w:sz w:val="16"/>
              </w:rPr>
              <w:t xml:space="preserve">                                    |</w:t>
            </w:r>
          </w:p>
          <w:p w14:paraId="5AB6C61E" w14:textId="77777777" w:rsidR="003A0D1B" w:rsidRDefault="00000000">
            <w:pPr>
              <w:spacing w:after="0" w:line="252" w:lineRule="auto"/>
            </w:pPr>
            <w:r>
              <w:rPr>
                <w:rFonts w:ascii="Consolas" w:hAnsi="Consolas"/>
                <w:sz w:val="16"/>
              </w:rPr>
              <w:t xml:space="preserve">            +-----------------------+-----------------------+</w:t>
            </w:r>
          </w:p>
          <w:p w14:paraId="30DB611D" w14:textId="77777777" w:rsidR="003A0D1B" w:rsidRDefault="00000000">
            <w:pPr>
              <w:spacing w:after="0" w:line="252" w:lineRule="auto"/>
            </w:pPr>
            <w:r>
              <w:rPr>
                <w:rFonts w:ascii="Consolas" w:hAnsi="Consolas"/>
                <w:sz w:val="16"/>
              </w:rPr>
              <w:t xml:space="preserve">            |                                               |</w:t>
            </w:r>
          </w:p>
          <w:p w14:paraId="6B2964CF" w14:textId="77777777" w:rsidR="003A0D1B" w:rsidRDefault="00000000">
            <w:pPr>
              <w:spacing w:after="0" w:line="252" w:lineRule="auto"/>
            </w:pPr>
            <w:r>
              <w:rPr>
                <w:rFonts w:ascii="Consolas" w:hAnsi="Consolas"/>
                <w:sz w:val="16"/>
              </w:rPr>
              <w:t xml:space="preserve">            v                                               v</w:t>
            </w:r>
          </w:p>
          <w:p w14:paraId="2E0D39C9" w14:textId="77777777" w:rsidR="003A0D1B" w:rsidRDefault="00000000">
            <w:pPr>
              <w:spacing w:after="0" w:line="252" w:lineRule="auto"/>
            </w:pPr>
            <w:r>
              <w:rPr>
                <w:rFonts w:ascii="Consolas" w:hAnsi="Consolas"/>
                <w:sz w:val="16"/>
              </w:rPr>
              <w:t xml:space="preserve">  [ In Check? ]                                    [ Non-PV &amp; Depth &lt;= 4? ]</w:t>
            </w:r>
          </w:p>
          <w:p w14:paraId="4C6E8CBD" w14:textId="77777777" w:rsidR="003A0D1B" w:rsidRDefault="00000000">
            <w:pPr>
              <w:spacing w:after="0" w:line="252" w:lineRule="auto"/>
            </w:pPr>
            <w:r>
              <w:rPr>
                <w:rFonts w:ascii="Consolas" w:hAnsi="Consolas"/>
                <w:sz w:val="16"/>
              </w:rPr>
              <w:t xml:space="preserve">  - Yes: Check Extension (depth)                   - RFP: eval - 58*depth &gt;= beta</w:t>
            </w:r>
          </w:p>
          <w:p w14:paraId="481A1BC1" w14:textId="77777777" w:rsidR="003A0D1B" w:rsidRDefault="00000000">
            <w:pPr>
              <w:spacing w:after="0" w:line="252" w:lineRule="auto"/>
            </w:pPr>
            <w:r>
              <w:rPr>
                <w:rFonts w:ascii="Consolas" w:hAnsi="Consolas"/>
                <w:sz w:val="16"/>
              </w:rPr>
              <w:t xml:space="preserve">  - No: Normal Depth (depth - 1)                   - FP: eval + 127*depth &lt; alpha</w:t>
            </w:r>
          </w:p>
          <w:p w14:paraId="2CA7A6F0" w14:textId="77777777" w:rsidR="003A0D1B" w:rsidRDefault="00000000">
            <w:pPr>
              <w:spacing w:after="0" w:line="252" w:lineRule="auto"/>
            </w:pPr>
            <w:r>
              <w:rPr>
                <w:rFonts w:ascii="Consolas" w:hAnsi="Consolas"/>
                <w:sz w:val="16"/>
              </w:rPr>
              <w:t xml:space="preserve">                                                   - LMP: quietsChecked &gt; Limit</w:t>
            </w:r>
          </w:p>
          <w:p w14:paraId="36BC0746" w14:textId="77777777" w:rsidR="003A0D1B" w:rsidRDefault="00000000">
            <w:pPr>
              <w:spacing w:after="0" w:line="252" w:lineRule="auto"/>
            </w:pPr>
            <w:r>
              <w:rPr>
                <w:rFonts w:ascii="Consolas" w:hAnsi="Consolas"/>
                <w:sz w:val="16"/>
              </w:rPr>
              <w:t xml:space="preserve">            |                                               |</w:t>
            </w:r>
          </w:p>
          <w:p w14:paraId="666FEA36" w14:textId="77777777" w:rsidR="003A0D1B" w:rsidRDefault="00000000">
            <w:pPr>
              <w:spacing w:after="0" w:line="252" w:lineRule="auto"/>
            </w:pPr>
            <w:r>
              <w:rPr>
                <w:rFonts w:ascii="Consolas" w:hAnsi="Consolas"/>
                <w:sz w:val="16"/>
              </w:rPr>
              <w:t xml:space="preserve">            +-----------------------+-----------------------+</w:t>
            </w:r>
          </w:p>
          <w:p w14:paraId="6E78F507" w14:textId="77777777" w:rsidR="003A0D1B" w:rsidRDefault="00000000">
            <w:pPr>
              <w:spacing w:after="0" w:line="252" w:lineRule="auto"/>
            </w:pPr>
            <w:r>
              <w:rPr>
                <w:rFonts w:ascii="Consolas" w:hAnsi="Consolas"/>
                <w:sz w:val="16"/>
              </w:rPr>
              <w:t xml:space="preserve">                                    |</w:t>
            </w:r>
          </w:p>
          <w:p w14:paraId="315CFE76" w14:textId="77777777" w:rsidR="003A0D1B" w:rsidRDefault="00000000">
            <w:pPr>
              <w:spacing w:after="0" w:line="252" w:lineRule="auto"/>
            </w:pPr>
            <w:r>
              <w:rPr>
                <w:rFonts w:ascii="Consolas" w:hAnsi="Consolas"/>
                <w:sz w:val="16"/>
              </w:rPr>
              <w:t xml:space="preserve">                                    v</w:t>
            </w:r>
          </w:p>
          <w:p w14:paraId="579AC484" w14:textId="77777777" w:rsidR="003A0D1B" w:rsidRDefault="00000000">
            <w:pPr>
              <w:spacing w:after="0" w:line="252" w:lineRule="auto"/>
            </w:pPr>
            <w:r>
              <w:rPr>
                <w:rFonts w:ascii="Consolas" w:hAnsi="Consolas"/>
                <w:sz w:val="16"/>
              </w:rPr>
              <w:t xml:space="preserve">                       [ Non-PV &amp; Depth &gt; 4 &amp; Eval &gt;= Beta ]</w:t>
            </w:r>
          </w:p>
          <w:p w14:paraId="6771D903" w14:textId="77777777" w:rsidR="003A0D1B" w:rsidRDefault="00000000">
            <w:pPr>
              <w:spacing w:after="0" w:line="252" w:lineRule="auto"/>
            </w:pPr>
            <w:r>
              <w:rPr>
                <w:rFonts w:ascii="Consolas" w:hAnsi="Consolas"/>
                <w:sz w:val="16"/>
              </w:rPr>
              <w:t xml:space="preserve">                       - NMP: Skip turn + Adaptive Reduction:</w:t>
            </w:r>
          </w:p>
          <w:p w14:paraId="159F38DC" w14:textId="77777777" w:rsidR="003A0D1B" w:rsidRDefault="00000000">
            <w:pPr>
              <w:spacing w:after="0" w:line="252" w:lineRule="auto"/>
            </w:pPr>
            <w:r>
              <w:rPr>
                <w:rFonts w:ascii="Consolas" w:hAnsi="Consolas"/>
                <w:sz w:val="16"/>
              </w:rPr>
              <w:t xml:space="preserve">                         R = (depth * 100 + beta - eval) / 186 - 1</w:t>
            </w:r>
          </w:p>
          <w:p w14:paraId="18551190" w14:textId="77777777" w:rsidR="003A0D1B" w:rsidRDefault="00000000">
            <w:pPr>
              <w:spacing w:after="0" w:line="252" w:lineRule="auto"/>
            </w:pPr>
            <w:r>
              <w:rPr>
                <w:rFonts w:ascii="Consolas" w:hAnsi="Consolas"/>
                <w:sz w:val="16"/>
              </w:rPr>
              <w:t xml:space="preserve">                                    |</w:t>
            </w:r>
          </w:p>
          <w:p w14:paraId="128F7949" w14:textId="77777777" w:rsidR="003A0D1B" w:rsidRDefault="00000000">
            <w:pPr>
              <w:spacing w:after="0" w:line="252" w:lineRule="auto"/>
            </w:pPr>
            <w:r>
              <w:rPr>
                <w:rFonts w:ascii="Consolas" w:hAnsi="Consolas"/>
                <w:sz w:val="16"/>
              </w:rPr>
              <w:t xml:space="preserve">                                    v</w:t>
            </w:r>
          </w:p>
          <w:p w14:paraId="252CB34C" w14:textId="77777777" w:rsidR="003A0D1B" w:rsidRDefault="00000000">
            <w:pPr>
              <w:spacing w:after="0" w:line="252" w:lineRule="auto"/>
            </w:pPr>
            <w:r>
              <w:rPr>
                <w:rFonts w:ascii="Consolas" w:hAnsi="Consolas"/>
                <w:sz w:val="16"/>
              </w:rPr>
              <w:t xml:space="preserve">                       [ Late Quiet Move Search ]</w:t>
            </w:r>
          </w:p>
          <w:p w14:paraId="3EE732EA" w14:textId="77777777" w:rsidR="003A0D1B" w:rsidRDefault="00000000">
            <w:pPr>
              <w:spacing w:after="0" w:line="252" w:lineRule="auto"/>
            </w:pPr>
            <w:r>
              <w:rPr>
                <w:rFonts w:ascii="Consolas" w:hAnsi="Consolas"/>
                <w:sz w:val="16"/>
              </w:rPr>
              <w:t xml:space="preserve">                       - LMR: Red = (depth - nextDepth) *</w:t>
            </w:r>
          </w:p>
          <w:p w14:paraId="46991FB6" w14:textId="77777777" w:rsidR="003A0D1B" w:rsidRDefault="00000000">
            <w:pPr>
              <w:spacing w:after="0" w:line="252" w:lineRule="auto"/>
            </w:pPr>
            <w:r>
              <w:rPr>
                <w:rFonts w:ascii="Consolas" w:hAnsi="Consolas"/>
                <w:sz w:val="16"/>
              </w:rPr>
              <w:t xml:space="preserve">                         Max((moveCount*93 + depth*144)/1000 + history/172, 0)</w:t>
            </w:r>
          </w:p>
        </w:tc>
      </w:tr>
    </w:tbl>
    <w:p w14:paraId="09331A67" w14:textId="77777777" w:rsidR="003A0D1B" w:rsidRDefault="003A0D1B"/>
    <w:p w14:paraId="08889965" w14:textId="77777777" w:rsidR="003A0D1B" w:rsidRDefault="00000000">
      <w:pPr>
        <w:spacing w:after="100"/>
      </w:pPr>
      <w:r>
        <w:rPr>
          <w:b/>
        </w:rPr>
        <w:t>1. Check extension.</w:t>
      </w:r>
      <w:r>
        <w:t xml:space="preserve"> If the side to move is in check, the depth stays the same (</w:t>
      </w:r>
      <w:r>
        <w:rPr>
          <w:rFonts w:ascii="Consolas" w:hAnsi="Consolas"/>
          <w:color w:val="8B1A1A"/>
          <w:sz w:val="19"/>
          <w:shd w:val="clear" w:color="auto" w:fill="F2F4F7"/>
        </w:rPr>
        <w:t>nextDepth = depth</w:t>
      </w:r>
      <w:r>
        <w:t>). Otherwise it decrements as usual (</w:t>
      </w:r>
      <w:r>
        <w:rPr>
          <w:rFonts w:ascii="Consolas" w:hAnsi="Consolas"/>
          <w:color w:val="8B1A1A"/>
          <w:sz w:val="19"/>
          <w:shd w:val="clear" w:color="auto" w:fill="F2F4F7"/>
        </w:rPr>
        <w:t>nextDepth = depth - 1</w:t>
      </w:r>
      <w:r>
        <w:t>).</w:t>
      </w:r>
    </w:p>
    <w:p w14:paraId="7B715F1A" w14:textId="77777777" w:rsidR="003A0D1B" w:rsidRDefault="00000000">
      <w:pPr>
        <w:spacing w:after="100"/>
      </w:pPr>
      <w:r>
        <w:rPr>
          <w:b/>
        </w:rPr>
        <w:t>2. Internal iterative reduction (IIR).</w:t>
      </w:r>
      <w:r>
        <w:t xml:space="preserve"> If a node past depth 3 has no transposition table hit, depth gets knocked down by one first, just to get a TT move on the board quickly before the full-depth search runs.</w:t>
      </w:r>
    </w:p>
    <w:p w14:paraId="475A571D" w14:textId="77777777" w:rsidR="003A0D1B" w:rsidRDefault="00000000">
      <w:pPr>
        <w:spacing w:after="100"/>
      </w:pPr>
      <w:r>
        <w:rPr>
          <w:b/>
        </w:rPr>
        <w:t>3. Reverse futility pruning (RFP).</w:t>
      </w:r>
      <w:r>
        <w:t xml:space="preserve"> At non-PV nodes with depth 4 or less, if the static eval clears beta by 58 times the depth, it just returns immediately:</w:t>
      </w:r>
    </w:p>
    <w:tbl>
      <w:tblPr>
        <w:tblW w:w="0" w:type="auto"/>
        <w:jc w:val="center"/>
        <w:tblLook w:val="04A0" w:firstRow="1" w:lastRow="0" w:firstColumn="1" w:lastColumn="0" w:noHBand="0" w:noVBand="1"/>
      </w:tblPr>
      <w:tblGrid>
        <w:gridCol w:w="9360"/>
      </w:tblGrid>
      <w:tr w:rsidR="003A0D1B" w14:paraId="20935AAB"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6FCCD850" w14:textId="77777777" w:rsidR="003A0D1B" w:rsidRDefault="00000000">
            <w:pPr>
              <w:spacing w:after="0" w:line="252" w:lineRule="auto"/>
            </w:pPr>
            <w:r>
              <w:rPr>
                <w:rFonts w:ascii="Consolas" w:hAnsi="Consolas"/>
                <w:sz w:val="17"/>
              </w:rPr>
              <w:t>eval - 58 × depth ≥ beta ⇒ Return  eval - 58 × depth</w:t>
            </w:r>
          </w:p>
        </w:tc>
      </w:tr>
    </w:tbl>
    <w:p w14:paraId="500A1149" w14:textId="77777777" w:rsidR="003A0D1B" w:rsidRDefault="003A0D1B"/>
    <w:p w14:paraId="2D45FC15" w14:textId="77777777" w:rsidR="003A0D1B" w:rsidRDefault="00000000">
      <w:pPr>
        <w:spacing w:after="100"/>
      </w:pPr>
      <w:r>
        <w:rPr>
          <w:b/>
        </w:rPr>
        <w:t>4. Adaptive null move pruning (NMP).</w:t>
      </w:r>
      <w:r>
        <w:t xml:space="preserve"> At non-PV nodes where eval is at least beta and depth is above 4, the engine plays a null move (</w:t>
      </w:r>
      <w:r>
        <w:rPr>
          <w:rFonts w:ascii="Consolas" w:hAnsi="Consolas"/>
          <w:color w:val="8B1A1A"/>
          <w:sz w:val="19"/>
          <w:shd w:val="clear" w:color="auto" w:fill="F2F4F7"/>
        </w:rPr>
        <w:t>board.TrySkipTurn()</w:t>
      </w:r>
      <w:r>
        <w:t>) and reduces the search depth based on how far eval is above beta:</w:t>
      </w:r>
    </w:p>
    <w:tbl>
      <w:tblPr>
        <w:tblW w:w="0" w:type="auto"/>
        <w:jc w:val="center"/>
        <w:tblLook w:val="04A0" w:firstRow="1" w:lastRow="0" w:firstColumn="1" w:lastColumn="0" w:noHBand="0" w:noVBand="1"/>
      </w:tblPr>
      <w:tblGrid>
        <w:gridCol w:w="9360"/>
      </w:tblGrid>
      <w:tr w:rsidR="003A0D1B" w14:paraId="6266AD2B"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70E46DF2" w14:textId="77777777" w:rsidR="003A0D1B" w:rsidRDefault="00000000">
            <w:pPr>
              <w:spacing w:after="0" w:line="252" w:lineRule="auto"/>
            </w:pPr>
            <w:r>
              <w:rPr>
                <w:rFonts w:ascii="Consolas" w:hAnsi="Consolas"/>
                <w:sz w:val="18"/>
              </w:rPr>
              <w:t>R = (depth × 100 + beta - eval / 186) - 1</w:t>
            </w:r>
          </w:p>
          <w:p w14:paraId="065ABF39" w14:textId="77777777" w:rsidR="003A0D1B" w:rsidRDefault="00000000">
            <w:pPr>
              <w:spacing w:after="0" w:line="252" w:lineRule="auto"/>
            </w:pPr>
            <w:r>
              <w:rPr>
                <w:rFonts w:ascii="Consolas" w:hAnsi="Consolas"/>
                <w:sz w:val="18"/>
              </w:rPr>
              <w:t>Score = -Negamax(-beta, -alpha, R)</w:t>
            </w:r>
          </w:p>
        </w:tc>
      </w:tr>
    </w:tbl>
    <w:p w14:paraId="180E450F" w14:textId="77777777" w:rsidR="003A0D1B" w:rsidRDefault="003A0D1B"/>
    <w:p w14:paraId="767BFC47" w14:textId="77777777" w:rsidR="003A0D1B" w:rsidRDefault="00000000">
      <w:pPr>
        <w:spacing w:after="100"/>
      </w:pPr>
      <w:r>
        <w:rPr>
          <w:b/>
        </w:rPr>
        <w:t>5. Futility pruning (FP).</w:t>
      </w:r>
      <w:r>
        <w:t xml:space="preserve"> At non-PV nodes with depth 4 or less, quiet moves get pruned if eval plus a futility margin still can't reach alpha:</w:t>
      </w:r>
    </w:p>
    <w:tbl>
      <w:tblPr>
        <w:tblW w:w="0" w:type="auto"/>
        <w:jc w:val="center"/>
        <w:tblLook w:val="04A0" w:firstRow="1" w:lastRow="0" w:firstColumn="1" w:lastColumn="0" w:noHBand="0" w:noVBand="1"/>
      </w:tblPr>
      <w:tblGrid>
        <w:gridCol w:w="9360"/>
      </w:tblGrid>
      <w:tr w:rsidR="003A0D1B" w14:paraId="0ADE6A1D"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0D8A39F7" w14:textId="77777777" w:rsidR="003A0D1B" w:rsidRDefault="00000000">
            <w:pPr>
              <w:spacing w:after="0" w:line="252" w:lineRule="auto"/>
            </w:pPr>
            <w:r>
              <w:rPr>
                <w:rFonts w:ascii="Consolas" w:hAnsi="Consolas"/>
                <w:sz w:val="18"/>
              </w:rPr>
              <w:t>eval + 127 × depth &lt; alpha ⇒ Prune Quiet Move</w:t>
            </w:r>
          </w:p>
        </w:tc>
      </w:tr>
    </w:tbl>
    <w:p w14:paraId="1199828D" w14:textId="77777777" w:rsidR="003A0D1B" w:rsidRDefault="003A0D1B"/>
    <w:p w14:paraId="49320E8C" w14:textId="77777777" w:rsidR="003A0D1B" w:rsidRDefault="00000000">
      <w:pPr>
        <w:spacing w:after="100"/>
      </w:pPr>
      <w:r>
        <w:rPr>
          <w:b/>
        </w:rPr>
        <w:lastRenderedPageBreak/>
        <w:t>6. Late move pruning (LMP).</w:t>
      </w:r>
      <w:r>
        <w:t xml:space="preserve"> At non-PV nodes with depth 4 or less, there's a hard cap on how many quiet moves get searched, pulled from a small lookup table:</w:t>
      </w:r>
    </w:p>
    <w:tbl>
      <w:tblPr>
        <w:tblW w:w="0" w:type="auto"/>
        <w:jc w:val="center"/>
        <w:tblLook w:val="04A0" w:firstRow="1" w:lastRow="0" w:firstColumn="1" w:lastColumn="0" w:noHBand="0" w:noVBand="1"/>
      </w:tblPr>
      <w:tblGrid>
        <w:gridCol w:w="9360"/>
      </w:tblGrid>
      <w:tr w:rsidR="003A0D1B" w14:paraId="5CFC6AA2"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2064FAF6" w14:textId="77777777" w:rsidR="003A0D1B" w:rsidRDefault="00000000">
            <w:pPr>
              <w:spacing w:after="0" w:line="252" w:lineRule="auto"/>
            </w:pPr>
            <w:r>
              <w:rPr>
                <w:rFonts w:ascii="Consolas" w:hAnsi="Consolas"/>
                <w:sz w:val="18"/>
              </w:rPr>
              <w:t>quietsToCheckTable = [0, 4, 5, 10, 23]</w:t>
            </w:r>
          </w:p>
        </w:tc>
      </w:tr>
    </w:tbl>
    <w:p w14:paraId="5A93BCB0" w14:textId="77777777" w:rsidR="003A0D1B" w:rsidRDefault="003A0D1B"/>
    <w:p w14:paraId="70BAA518" w14:textId="77777777" w:rsidR="003A0D1B" w:rsidRDefault="00000000">
      <w:pPr>
        <w:spacing w:after="100"/>
      </w:pPr>
      <w:r>
        <w:t xml:space="preserve">That table is packed into a single constant and unpacked with a bit shift: </w:t>
      </w:r>
      <w:r>
        <w:rPr>
          <w:rFonts w:ascii="Consolas" w:hAnsi="Consolas"/>
          <w:color w:val="8B1A1A"/>
          <w:sz w:val="19"/>
          <w:shd w:val="clear" w:color="auto" w:fill="F2F4F7"/>
        </w:rPr>
        <w:t>0b_010111_001010_000101_000100_000000 &gt;&gt; depth * 6 &amp; 0b111111</w:t>
      </w:r>
      <w:r>
        <w:t>. Once the search hits that many quiet moves, the rest get skipped.</w:t>
      </w:r>
    </w:p>
    <w:p w14:paraId="435C7EE8" w14:textId="77777777" w:rsidR="003A0D1B" w:rsidRDefault="00000000">
      <w:pPr>
        <w:spacing w:after="100"/>
      </w:pPr>
      <w:r>
        <w:rPr>
          <w:b/>
        </w:rPr>
        <w:t>7. Late move reductions (LMR).</w:t>
      </w:r>
      <w:r>
        <w:t xml:space="preserve"> Quiet moves searched later in the move list (</w:t>
      </w:r>
      <w:r>
        <w:rPr>
          <w:rFonts w:ascii="Consolas" w:hAnsi="Consolas"/>
          <w:color w:val="8B1A1A"/>
          <w:sz w:val="19"/>
          <w:shd w:val="clear" w:color="auto" w:fill="F2F4F7"/>
        </w:rPr>
        <w:t>moveCount &gt; 0</w:t>
      </w:r>
      <w:r>
        <w:t>) get their depth reduced based on move index, current depth, and history score:</w:t>
      </w:r>
    </w:p>
    <w:tbl>
      <w:tblPr>
        <w:tblW w:w="0" w:type="auto"/>
        <w:jc w:val="center"/>
        <w:tblLook w:val="04A0" w:firstRow="1" w:lastRow="0" w:firstColumn="1" w:lastColumn="0" w:noHBand="0" w:noVBand="1"/>
      </w:tblPr>
      <w:tblGrid>
        <w:gridCol w:w="9360"/>
      </w:tblGrid>
      <w:tr w:rsidR="003A0D1B" w14:paraId="3BF5453E"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4E7D676B" w14:textId="77777777" w:rsidR="003A0D1B" w:rsidRDefault="00000000">
            <w:pPr>
              <w:spacing w:after="0" w:line="252" w:lineRule="auto"/>
            </w:pPr>
            <w:r>
              <w:rPr>
                <w:rFonts w:ascii="Consolas" w:hAnsi="Consolas"/>
                <w:sz w:val="16"/>
              </w:rPr>
              <w:t>LMR Formula = (depth - nextDepth) × max( (moveCount × 93 + depth × 144 / 1000) + (HistoryScore / 172), 0 )</w:t>
            </w:r>
          </w:p>
        </w:tc>
      </w:tr>
    </w:tbl>
    <w:p w14:paraId="4B6E3F67" w14:textId="77777777" w:rsidR="003A0D1B" w:rsidRDefault="003A0D1B"/>
    <w:p w14:paraId="5F833120" w14:textId="77777777" w:rsidR="003A0D1B" w:rsidRDefault="00000000">
      <w:pPr>
        <w:spacing w:after="100"/>
      </w:pPr>
      <w:r>
        <w:t>If a reduced null-window search still beats alpha, it gets re-searched at full depth with no reduction.</w:t>
      </w:r>
    </w:p>
    <w:p w14:paraId="4700893E" w14:textId="77777777" w:rsidR="003A0D1B" w:rsidRDefault="00000000">
      <w:pPr>
        <w:spacing w:after="100"/>
      </w:pPr>
      <w:r>
        <w:rPr>
          <w:b/>
        </w:rPr>
        <w:t>8. Quiescence delta pruning.</w:t>
      </w:r>
      <w:r>
        <w:t xml:space="preserve"> Inside QSearch, captures get pruned if the static eval plus the captured piece's delta margin still can't clear alpha. Margins: pawn 180, knight 390, bishop 442, rook 718, queen 1332, all packed into one bitfield constant and unpacked with </w:t>
      </w:r>
      <w:r>
        <w:rPr>
          <w:rFonts w:ascii="Consolas" w:hAnsi="Consolas"/>
          <w:color w:val="8B1A1A"/>
          <w:sz w:val="19"/>
          <w:shd w:val="clear" w:color="auto" w:fill="F2F4F7"/>
        </w:rPr>
        <w:t>&gt;&gt; (int)move.CapturePieceType * 10 &amp; 0b1_11111_11111</w:t>
      </w:r>
      <w:r>
        <w:t>.</w:t>
      </w:r>
    </w:p>
    <w:p w14:paraId="7A9DE996" w14:textId="3732E7F9" w:rsidR="003A0D1B" w:rsidRPr="00CE12F1" w:rsidRDefault="00000000" w:rsidP="00CE12F1">
      <w:pPr>
        <w:spacing w:after="200"/>
        <w:rPr>
          <w:rFonts w:eastAsiaTheme="majorEastAsia" w:cstheme="majorBidi"/>
          <w:b/>
          <w:bCs/>
          <w:color w:val="2C3E50"/>
          <w:sz w:val="32"/>
          <w:szCs w:val="26"/>
        </w:rPr>
      </w:pPr>
      <w:r>
        <w:rPr>
          <w:b/>
          <w:color w:val="2C3E50"/>
          <w:sz w:val="32"/>
        </w:rPr>
        <w:t>5. Data and Interface Contracts</w:t>
      </w:r>
    </w:p>
    <w:p w14:paraId="17170612" w14:textId="77777777" w:rsidR="003A0D1B" w:rsidRDefault="00000000">
      <w:pPr>
        <w:pStyle w:val="Heading3"/>
        <w:spacing w:after="80"/>
      </w:pPr>
      <w:r>
        <w:rPr>
          <w:rFonts w:ascii="Calibri" w:hAnsi="Calibri"/>
          <w:color w:val="34495E"/>
          <w:sz w:val="26"/>
        </w:rPr>
        <w:t>5.1 Competition API integration</w:t>
      </w:r>
    </w:p>
    <w:p w14:paraId="6950ADA3" w14:textId="77777777" w:rsidR="003A0D1B" w:rsidRDefault="00000000">
      <w:pPr>
        <w:spacing w:after="100"/>
      </w:pPr>
      <w:r>
        <w:t xml:space="preserve">Manchesser United implements the </w:t>
      </w:r>
      <w:r>
        <w:rPr>
          <w:rFonts w:ascii="Consolas" w:hAnsi="Consolas"/>
          <w:color w:val="8B1A1A"/>
          <w:sz w:val="19"/>
          <w:shd w:val="clear" w:color="auto" w:fill="F2F4F7"/>
        </w:rPr>
        <w:t>IChessBot</w:t>
      </w:r>
      <w:r>
        <w:t xml:space="preserve"> interface required by ChessChallenge.API:</w:t>
      </w:r>
    </w:p>
    <w:tbl>
      <w:tblPr>
        <w:tblW w:w="0" w:type="auto"/>
        <w:jc w:val="center"/>
        <w:tblLook w:val="04A0" w:firstRow="1" w:lastRow="0" w:firstColumn="1" w:lastColumn="0" w:noHBand="0" w:noVBand="1"/>
      </w:tblPr>
      <w:tblGrid>
        <w:gridCol w:w="9360"/>
      </w:tblGrid>
      <w:tr w:rsidR="003A0D1B" w14:paraId="440A7A29"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572242E5" w14:textId="77777777" w:rsidR="003A0D1B" w:rsidRDefault="00000000">
            <w:pPr>
              <w:spacing w:after="0" w:line="252" w:lineRule="auto"/>
            </w:pPr>
            <w:r>
              <w:rPr>
                <w:rFonts w:ascii="Consolas" w:hAnsi="Consolas"/>
                <w:sz w:val="17"/>
              </w:rPr>
              <w:t>public class Manchesser United : IChessBot {</w:t>
            </w:r>
          </w:p>
          <w:p w14:paraId="586D2E9F" w14:textId="77777777" w:rsidR="003A0D1B" w:rsidRDefault="00000000">
            <w:pPr>
              <w:spacing w:after="0" w:line="252" w:lineRule="auto"/>
            </w:pPr>
            <w:r>
              <w:rPr>
                <w:rFonts w:ascii="Consolas" w:hAnsi="Consolas"/>
                <w:sz w:val="17"/>
              </w:rPr>
              <w:t xml:space="preserve">    public Move Think(Board boardOrig, Timer timerOrig);</w:t>
            </w:r>
          </w:p>
          <w:p w14:paraId="6FA26506" w14:textId="77777777" w:rsidR="003A0D1B" w:rsidRDefault="00000000">
            <w:pPr>
              <w:spacing w:after="0" w:line="252" w:lineRule="auto"/>
            </w:pPr>
            <w:r>
              <w:rPr>
                <w:rFonts w:ascii="Consolas" w:hAnsi="Consolas"/>
                <w:sz w:val="17"/>
              </w:rPr>
              <w:t>}</w:t>
            </w:r>
          </w:p>
        </w:tc>
      </w:tr>
    </w:tbl>
    <w:p w14:paraId="60FD4EC9" w14:textId="77777777" w:rsidR="003A0D1B" w:rsidRDefault="003A0D1B"/>
    <w:p w14:paraId="70C45154" w14:textId="77777777" w:rsidR="003A0D1B" w:rsidRDefault="00000000">
      <w:pPr>
        <w:spacing w:after="100"/>
      </w:pPr>
      <w:r>
        <w:rPr>
          <w:rFonts w:ascii="Consolas" w:hAnsi="Consolas"/>
          <w:color w:val="8B1A1A"/>
          <w:sz w:val="19"/>
          <w:shd w:val="clear" w:color="auto" w:fill="F2F4F7"/>
        </w:rPr>
        <w:t>Think()</w:t>
      </w:r>
      <w:r>
        <w:t xml:space="preserve"> takes the current </w:t>
      </w:r>
      <w:r>
        <w:rPr>
          <w:rFonts w:ascii="Consolas" w:hAnsi="Consolas"/>
          <w:color w:val="8B1A1A"/>
          <w:sz w:val="19"/>
          <w:shd w:val="clear" w:color="auto" w:fill="F2F4F7"/>
        </w:rPr>
        <w:t>Board</w:t>
      </w:r>
      <w:r>
        <w:t xml:space="preserve"> state and a </w:t>
      </w:r>
      <w:r>
        <w:rPr>
          <w:rFonts w:ascii="Consolas" w:hAnsi="Consolas"/>
          <w:color w:val="8B1A1A"/>
          <w:sz w:val="19"/>
          <w:shd w:val="clear" w:color="auto" w:fill="F2F4F7"/>
        </w:rPr>
        <w:t>Timer</w:t>
      </w:r>
      <w:r>
        <w:t xml:space="preserve"> instance, and returns a valid </w:t>
      </w:r>
      <w:r>
        <w:rPr>
          <w:rFonts w:ascii="Consolas" w:hAnsi="Consolas"/>
          <w:color w:val="8B1A1A"/>
          <w:sz w:val="19"/>
          <w:shd w:val="clear" w:color="auto" w:fill="F2F4F7"/>
        </w:rPr>
        <w:t>Move</w:t>
      </w:r>
      <w:r>
        <w:t xml:space="preserve"> struct, the chosen </w:t>
      </w:r>
      <w:r>
        <w:rPr>
          <w:rFonts w:ascii="Consolas" w:hAnsi="Consolas"/>
          <w:color w:val="8B1A1A"/>
          <w:sz w:val="19"/>
          <w:shd w:val="clear" w:color="auto" w:fill="F2F4F7"/>
        </w:rPr>
        <w:t>rootBestMove</w:t>
      </w:r>
      <w:r>
        <w:t>.</w:t>
      </w:r>
    </w:p>
    <w:p w14:paraId="3670FB54" w14:textId="77777777" w:rsidR="003A0D1B" w:rsidRDefault="00000000">
      <w:pPr>
        <w:pStyle w:val="Heading3"/>
        <w:spacing w:after="80"/>
      </w:pPr>
      <w:r>
        <w:rPr>
          <w:rFonts w:ascii="Calibri" w:hAnsi="Calibri"/>
          <w:color w:val="34495E"/>
          <w:sz w:val="26"/>
        </w:rPr>
        <w:t>5.2 Internal score mapping and constraints</w:t>
      </w:r>
    </w:p>
    <w:p w14:paraId="27668A14" w14:textId="77777777" w:rsidR="003A0D1B" w:rsidRDefault="00000000">
      <w:pPr>
        <w:pStyle w:val="ListBullet"/>
        <w:spacing w:after="60"/>
      </w:pPr>
      <w:r>
        <w:rPr>
          <w:b/>
        </w:rPr>
        <w:t>Evaluation centipawns:</w:t>
      </w:r>
      <w:r>
        <w:t xml:space="preserve"> scores get clamped to [-20000, 20000] before going into the transposition table, to avoid integer overflow.</w:t>
      </w:r>
    </w:p>
    <w:p w14:paraId="23CBDC76" w14:textId="77777777" w:rsidR="003A0D1B" w:rsidRDefault="00000000">
      <w:pPr>
        <w:pStyle w:val="ListBullet"/>
        <w:spacing w:after="60"/>
      </w:pPr>
      <w:r>
        <w:rPr>
          <w:b/>
        </w:rPr>
        <w:t>Checkmate score offset:</w:t>
      </w:r>
      <w:r>
        <w:t xml:space="preserve"> checkmate evaluations fold in the current ply depth, so shorter mates get preferred over longer ones:</w:t>
      </w:r>
    </w:p>
    <w:tbl>
      <w:tblPr>
        <w:tblW w:w="0" w:type="auto"/>
        <w:jc w:val="center"/>
        <w:tblLook w:val="04A0" w:firstRow="1" w:lastRow="0" w:firstColumn="1" w:lastColumn="0" w:noHBand="0" w:noVBand="1"/>
      </w:tblPr>
      <w:tblGrid>
        <w:gridCol w:w="9360"/>
      </w:tblGrid>
      <w:tr w:rsidR="003A0D1B" w14:paraId="3B0576CB"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5ED56160" w14:textId="77777777" w:rsidR="003A0D1B" w:rsidRDefault="00000000">
            <w:pPr>
              <w:spacing w:after="0" w:line="252" w:lineRule="auto"/>
            </w:pPr>
            <w:r>
              <w:rPr>
                <w:rFonts w:ascii="Consolas" w:hAnsi="Consolas"/>
                <w:sz w:val="18"/>
              </w:rPr>
              <w:t xml:space="preserve">  Checkmate Score = board.PlyCount - 30000</w:t>
            </w:r>
          </w:p>
        </w:tc>
      </w:tr>
    </w:tbl>
    <w:p w14:paraId="5BAB1832" w14:textId="77777777" w:rsidR="003A0D1B" w:rsidRDefault="003A0D1B"/>
    <w:p w14:paraId="088F17AD" w14:textId="77777777" w:rsidR="00CE12F1" w:rsidRDefault="00CE12F1">
      <w:pPr>
        <w:spacing w:after="200"/>
        <w:rPr>
          <w:rFonts w:eastAsiaTheme="majorEastAsia" w:cstheme="majorBidi"/>
          <w:b/>
          <w:bCs/>
          <w:color w:val="2C3E50"/>
          <w:sz w:val="32"/>
          <w:szCs w:val="26"/>
        </w:rPr>
      </w:pPr>
      <w:r>
        <w:rPr>
          <w:color w:val="2C3E50"/>
          <w:sz w:val="32"/>
        </w:rPr>
        <w:br w:type="page"/>
      </w:r>
    </w:p>
    <w:p w14:paraId="4DCC16D2" w14:textId="06C32C81" w:rsidR="003A0D1B" w:rsidRDefault="00000000">
      <w:pPr>
        <w:pStyle w:val="Heading2"/>
        <w:spacing w:before="280" w:after="120"/>
      </w:pPr>
      <w:r>
        <w:rPr>
          <w:rFonts w:ascii="Calibri" w:hAnsi="Calibri"/>
          <w:color w:val="2C3E50"/>
          <w:sz w:val="32"/>
        </w:rPr>
        <w:lastRenderedPageBreak/>
        <w:t>6. Testing and Validation Strategy</w:t>
      </w:r>
    </w:p>
    <w:p w14:paraId="29945C45" w14:textId="77777777" w:rsidR="003A0D1B" w:rsidRDefault="00000000">
      <w:pPr>
        <w:spacing w:after="100"/>
      </w:pPr>
      <w:r>
        <w:t xml:space="preserve">Testing in </w:t>
      </w:r>
      <w:r>
        <w:rPr>
          <w:rFonts w:ascii="Consolas" w:hAnsi="Consolas"/>
          <w:color w:val="8B1A1A"/>
          <w:sz w:val="19"/>
          <w:shd w:val="clear" w:color="auto" w:fill="F2F4F7"/>
        </w:rPr>
        <w:t>MyBot.cs</w:t>
      </w:r>
      <w:r>
        <w:t xml:space="preserve"> relies on </w:t>
      </w:r>
      <w:r>
        <w:rPr>
          <w:rFonts w:ascii="Consolas" w:hAnsi="Consolas"/>
          <w:color w:val="8B1A1A"/>
          <w:sz w:val="19"/>
          <w:shd w:val="clear" w:color="auto" w:fill="F2F4F7"/>
        </w:rPr>
        <w:t>#DEBUG</w:t>
      </w:r>
      <w:r>
        <w:t xml:space="preserve"> instrumentation flags and UCI telemetry output rather than a separate test harness.</w:t>
      </w:r>
    </w:p>
    <w:p w14:paraId="3BA47EB6" w14:textId="77777777" w:rsidR="003A0D1B" w:rsidRDefault="00000000">
      <w:pPr>
        <w:pStyle w:val="ListNumber"/>
        <w:spacing w:after="60"/>
      </w:pPr>
      <w:r>
        <w:rPr>
          <w:b/>
        </w:rPr>
        <w:t>Max search depth override (`maxDepth`).</w:t>
      </w:r>
      <w:r>
        <w:t xml:space="preserve"> A public debug field (</w:t>
      </w:r>
      <w:r>
        <w:rPr>
          <w:rFonts w:ascii="Consolas" w:hAnsi="Consolas"/>
          <w:color w:val="8B1A1A"/>
          <w:sz w:val="19"/>
          <w:shd w:val="clear" w:color="auto" w:fill="F2F4F7"/>
        </w:rPr>
        <w:t>public int maxDepth = 999; // #DEBUG</w:t>
      </w:r>
      <w:r>
        <w:t>) that lets you cap search depth during test runs.</w:t>
      </w:r>
    </w:p>
    <w:p w14:paraId="309DD613" w14:textId="77777777" w:rsidR="003A0D1B" w:rsidRDefault="00000000">
      <w:pPr>
        <w:pStyle w:val="ListNumber"/>
        <w:spacing w:after="60"/>
      </w:pPr>
      <w:r>
        <w:rPr>
          <w:b/>
        </w:rPr>
        <w:t>Node counting (`nodes`).</w:t>
      </w:r>
      <w:r>
        <w:t xml:space="preserve"> A 64-bit counter (</w:t>
      </w:r>
      <w:r>
        <w:rPr>
          <w:rFonts w:ascii="Consolas" w:hAnsi="Consolas"/>
          <w:color w:val="8B1A1A"/>
          <w:sz w:val="19"/>
          <w:shd w:val="clear" w:color="auto" w:fill="F2F4F7"/>
        </w:rPr>
        <w:t>public ulong nodes = 0; // #DEBUG</w:t>
      </w:r>
      <w:r>
        <w:t xml:space="preserve">) that resets at the start of each </w:t>
      </w:r>
      <w:r>
        <w:rPr>
          <w:rFonts w:ascii="Consolas" w:hAnsi="Consolas"/>
          <w:color w:val="8B1A1A"/>
          <w:sz w:val="19"/>
          <w:shd w:val="clear" w:color="auto" w:fill="F2F4F7"/>
        </w:rPr>
        <w:t>Think()</w:t>
      </w:r>
      <w:r>
        <w:t xml:space="preserve"> call and increments on every </w:t>
      </w:r>
      <w:r>
        <w:rPr>
          <w:rFonts w:ascii="Consolas" w:hAnsi="Consolas"/>
          <w:color w:val="8B1A1A"/>
          <w:sz w:val="19"/>
          <w:shd w:val="clear" w:color="auto" w:fill="F2F4F7"/>
        </w:rPr>
        <w:t>Negamax()</w:t>
      </w:r>
      <w:r>
        <w:t xml:space="preserve"> entry, to track how much of the tree got explored.</w:t>
      </w:r>
    </w:p>
    <w:p w14:paraId="322A5518" w14:textId="77777777" w:rsidR="003A0D1B" w:rsidRDefault="00000000">
      <w:pPr>
        <w:pStyle w:val="ListNumber"/>
        <w:spacing w:after="60"/>
      </w:pPr>
      <w:r>
        <w:rPr>
          <w:b/>
        </w:rPr>
        <w:t>UCI telemetry output.</w:t>
      </w:r>
      <w:r>
        <w:t xml:space="preserve"> At the end of each iterative deepening pass, a debug console line prints standard UCI diagnostics:</w:t>
      </w:r>
    </w:p>
    <w:tbl>
      <w:tblPr>
        <w:tblW w:w="0" w:type="auto"/>
        <w:jc w:val="center"/>
        <w:tblLook w:val="04A0" w:firstRow="1" w:lastRow="0" w:firstColumn="1" w:lastColumn="0" w:noHBand="0" w:noVBand="1"/>
      </w:tblPr>
      <w:tblGrid>
        <w:gridCol w:w="9360"/>
      </w:tblGrid>
      <w:tr w:rsidR="003A0D1B" w14:paraId="793DA7DB" w14:textId="77777777">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1D0F4A6B" w14:textId="77777777" w:rsidR="003A0D1B" w:rsidRDefault="00000000">
            <w:pPr>
              <w:spacing w:after="0" w:line="252" w:lineRule="auto"/>
            </w:pPr>
            <w:r>
              <w:rPr>
                <w:rFonts w:ascii="Consolas" w:hAnsi="Consolas"/>
                <w:sz w:val="16"/>
              </w:rPr>
              <w:t xml:space="preserve">   Console.WriteLine(</w:t>
            </w:r>
          </w:p>
          <w:p w14:paraId="6EA6B665" w14:textId="77777777" w:rsidR="003A0D1B" w:rsidRDefault="00000000">
            <w:pPr>
              <w:spacing w:after="0" w:line="252" w:lineRule="auto"/>
            </w:pPr>
            <w:r>
              <w:rPr>
                <w:rFonts w:ascii="Consolas" w:hAnsi="Consolas"/>
                <w:sz w:val="16"/>
              </w:rPr>
              <w:t xml:space="preserve">       "info depth {0} time {1} nodes {2} pv {3} score cp {4} nps {5}",</w:t>
            </w:r>
          </w:p>
          <w:p w14:paraId="0CB0447E" w14:textId="77777777" w:rsidR="003A0D1B" w:rsidRDefault="00000000">
            <w:pPr>
              <w:spacing w:after="0" w:line="252" w:lineRule="auto"/>
            </w:pPr>
            <w:r>
              <w:rPr>
                <w:rFonts w:ascii="Consolas" w:hAnsi="Consolas"/>
                <w:sz w:val="16"/>
              </w:rPr>
              <w:t xml:space="preserve">       searchingDepth,</w:t>
            </w:r>
          </w:p>
          <w:p w14:paraId="61405CBB" w14:textId="77777777" w:rsidR="003A0D1B" w:rsidRDefault="00000000">
            <w:pPr>
              <w:spacing w:after="0" w:line="252" w:lineRule="auto"/>
            </w:pPr>
            <w:r>
              <w:rPr>
                <w:rFonts w:ascii="Consolas" w:hAnsi="Consolas"/>
                <w:sz w:val="16"/>
              </w:rPr>
              <w:t xml:space="preserve">       timer.MillisecondsElapsedThisTurn,</w:t>
            </w:r>
          </w:p>
          <w:p w14:paraId="7D324C4B" w14:textId="77777777" w:rsidR="003A0D1B" w:rsidRDefault="00000000">
            <w:pPr>
              <w:spacing w:after="0" w:line="252" w:lineRule="auto"/>
            </w:pPr>
            <w:r>
              <w:rPr>
                <w:rFonts w:ascii="Consolas" w:hAnsi="Consolas"/>
                <w:sz w:val="16"/>
              </w:rPr>
              <w:t xml:space="preserve">       nodes,</w:t>
            </w:r>
          </w:p>
          <w:p w14:paraId="0DA5DBB3" w14:textId="77777777" w:rsidR="003A0D1B" w:rsidRDefault="00000000">
            <w:pPr>
              <w:spacing w:after="0" w:line="252" w:lineRule="auto"/>
            </w:pPr>
            <w:r>
              <w:rPr>
                <w:rFonts w:ascii="Consolas" w:hAnsi="Consolas"/>
                <w:sz w:val="16"/>
              </w:rPr>
              <w:t xml:space="preserve">       ChessChallenge.Chess.MoveUtility.GetMoveNameUCI(new(rootBestMove.RawValue)),</w:t>
            </w:r>
          </w:p>
          <w:p w14:paraId="2EEA1EA5" w14:textId="77777777" w:rsidR="003A0D1B" w:rsidRDefault="00000000">
            <w:pPr>
              <w:spacing w:after="0" w:line="252" w:lineRule="auto"/>
            </w:pPr>
            <w:r>
              <w:rPr>
                <w:rFonts w:ascii="Consolas" w:hAnsi="Consolas"/>
                <w:sz w:val="16"/>
              </w:rPr>
              <w:t xml:space="preserve">       lastScore,</w:t>
            </w:r>
          </w:p>
          <w:p w14:paraId="66A677C1" w14:textId="77777777" w:rsidR="003A0D1B" w:rsidRDefault="00000000">
            <w:pPr>
              <w:spacing w:after="0" w:line="252" w:lineRule="auto"/>
            </w:pPr>
            <w:r>
              <w:rPr>
                <w:rFonts w:ascii="Consolas" w:hAnsi="Consolas"/>
                <w:sz w:val="16"/>
              </w:rPr>
              <w:t xml:space="preserve">       nodes * 1000 / (ulong)Max(timer.MillisecondsElapsedThisTurn, 1)</w:t>
            </w:r>
          </w:p>
          <w:p w14:paraId="1B4D22D3" w14:textId="77777777" w:rsidR="003A0D1B" w:rsidRDefault="00000000">
            <w:pPr>
              <w:spacing w:after="0" w:line="252" w:lineRule="auto"/>
            </w:pPr>
            <w:r>
              <w:rPr>
                <w:rFonts w:ascii="Consolas" w:hAnsi="Consolas"/>
                <w:sz w:val="16"/>
              </w:rPr>
              <w:t xml:space="preserve">   );</w:t>
            </w:r>
          </w:p>
        </w:tc>
      </w:tr>
    </w:tbl>
    <w:p w14:paraId="4D5D6708" w14:textId="77777777" w:rsidR="003A0D1B" w:rsidRDefault="003A0D1B"/>
    <w:p w14:paraId="13467C18" w14:textId="77777777" w:rsidR="003A0D1B" w:rsidRDefault="00000000">
      <w:pPr>
        <w:spacing w:after="100"/>
      </w:pPr>
      <w:r>
        <w:t>That single line gives you everything worth watching during a test run: current depth (</w:t>
      </w:r>
      <w:r>
        <w:rPr>
          <w:rFonts w:ascii="Consolas" w:hAnsi="Consolas"/>
          <w:color w:val="8B1A1A"/>
          <w:sz w:val="19"/>
          <w:shd w:val="clear" w:color="auto" w:fill="F2F4F7"/>
        </w:rPr>
        <w:t>searchingDepth</w:t>
      </w:r>
      <w:r>
        <w:t>), elapsed time (</w:t>
      </w:r>
      <w:r>
        <w:rPr>
          <w:rFonts w:ascii="Consolas" w:hAnsi="Consolas"/>
          <w:color w:val="8B1A1A"/>
          <w:sz w:val="19"/>
          <w:shd w:val="clear" w:color="auto" w:fill="F2F4F7"/>
        </w:rPr>
        <w:t>timer.MillisecondsElapsedThisTurn</w:t>
      </w:r>
      <w:r>
        <w:t>), total nodes explored (</w:t>
      </w:r>
      <w:r>
        <w:rPr>
          <w:rFonts w:ascii="Consolas" w:hAnsi="Consolas"/>
          <w:color w:val="8B1A1A"/>
          <w:sz w:val="19"/>
          <w:shd w:val="clear" w:color="auto" w:fill="F2F4F7"/>
        </w:rPr>
        <w:t>nodes</w:t>
      </w:r>
      <w:r>
        <w:t>), the principal variation move (</w:t>
      </w:r>
      <w:r>
        <w:rPr>
          <w:rFonts w:ascii="Consolas" w:hAnsi="Consolas"/>
          <w:color w:val="8B1A1A"/>
          <w:sz w:val="19"/>
          <w:shd w:val="clear" w:color="auto" w:fill="F2F4F7"/>
        </w:rPr>
        <w:t>GetMoveNameUCI</w:t>
      </w:r>
      <w:r>
        <w:t>), the centipawn score (</w:t>
      </w:r>
      <w:r>
        <w:rPr>
          <w:rFonts w:ascii="Consolas" w:hAnsi="Consolas"/>
          <w:color w:val="8B1A1A"/>
          <w:sz w:val="19"/>
          <w:shd w:val="clear" w:color="auto" w:fill="F2F4F7"/>
        </w:rPr>
        <w:t>lastScore</w:t>
      </w:r>
      <w:r>
        <w:t>), and nodes per second (</w:t>
      </w:r>
      <w:r>
        <w:rPr>
          <w:rFonts w:ascii="Consolas" w:hAnsi="Consolas"/>
          <w:color w:val="8B1A1A"/>
          <w:sz w:val="19"/>
          <w:shd w:val="clear" w:color="auto" w:fill="F2F4F7"/>
        </w:rPr>
        <w:t>nodes × 1000 / max(elapsed, 1)</w:t>
      </w:r>
      <w:r>
        <w:t>).</w:t>
      </w:r>
    </w:p>
    <w:sectPr w:rsidR="003A0D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453192">
    <w:abstractNumId w:val="8"/>
  </w:num>
  <w:num w:numId="2" w16cid:durableId="798228601">
    <w:abstractNumId w:val="6"/>
  </w:num>
  <w:num w:numId="3" w16cid:durableId="1930237972">
    <w:abstractNumId w:val="5"/>
  </w:num>
  <w:num w:numId="4" w16cid:durableId="1983120056">
    <w:abstractNumId w:val="4"/>
  </w:num>
  <w:num w:numId="5" w16cid:durableId="417993128">
    <w:abstractNumId w:val="7"/>
  </w:num>
  <w:num w:numId="6" w16cid:durableId="1447968770">
    <w:abstractNumId w:val="3"/>
  </w:num>
  <w:num w:numId="7" w16cid:durableId="198399468">
    <w:abstractNumId w:val="2"/>
  </w:num>
  <w:num w:numId="8" w16cid:durableId="2029718419">
    <w:abstractNumId w:val="1"/>
  </w:num>
  <w:num w:numId="9" w16cid:durableId="445394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D1B"/>
    <w:rsid w:val="00645CD1"/>
    <w:rsid w:val="00AA1D8D"/>
    <w:rsid w:val="00B47730"/>
    <w:rsid w:val="00CB0664"/>
    <w:rsid w:val="00CE12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AB608"/>
  <w14:defaultImageDpi w14:val="300"/>
  <w15:docId w15:val="{407D3A3C-B0A8-41A8-A81F-193BD615E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3321</Words>
  <Characters>18931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Mango</cp:lastModifiedBy>
  <cp:revision>2</cp:revision>
  <dcterms:created xsi:type="dcterms:W3CDTF">2013-12-23T23:15:00Z</dcterms:created>
  <dcterms:modified xsi:type="dcterms:W3CDTF">2026-08-02T21:29:00Z</dcterms:modified>
  <cp:category/>
</cp:coreProperties>
</file>